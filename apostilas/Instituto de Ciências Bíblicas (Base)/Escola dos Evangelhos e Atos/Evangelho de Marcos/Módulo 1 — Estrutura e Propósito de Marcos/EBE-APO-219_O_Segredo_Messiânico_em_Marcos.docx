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Marcos»  ·  Módulo 1 — Estrutura e Propósito de Marcos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219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Segredo Messiânico em Marcos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segredo messiânico em marcos.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EBE-APO-219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Segredo Messiânico em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Estrutura e Propósito de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EBE-APO-219.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Segredo Messiânico em Marcos, no curso Evangelho de Marcos, dentro do módulo Estrutura e Propósito de Marcos. O objectivo é formar uma leitura bíblica atenta, contextual e espiritualmente frutífera, para que o aluno não conheça apenas nomes de livros e episódios, mas compreenda o movimento da revelação de Deus na história. O enfoque específico desta lição é Marcos apresentando Jesus como Servo poderoso que sofre e chama ao discipulado.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Segredo Messiânico em Marcos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Segredo Messiânico em Marcos,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Segredo Messiânico em Marcos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Segredo Messiânico em Marcos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Segredo Messiânico em Marcos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Segredo Messiânico em Marcos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Segredo Messiânico em Marcos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Segredo Messiânico em Marcos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Marcos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“Eu sou o caminho, e a verdade, e a vida. Ninguém vem ao Pai senão por mim.” (João 14.6,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O Segredo Messiânico em Marcos,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Segredo Messiânico em Marcos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Segredo Messiânico em Marcos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Segredo Messiânico em Marcos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Segredo Messiânico em Marcos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Marcos apresentando Jesus como Servo poderoso que sofre e chama ao discipulado.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Segredo Messiânico em Marcos,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Segredo Messiânico em Marcos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Segredo Messiânico em Marcos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Segredo Messiânico em Marcos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Segredo Messiânico em Marcos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Segredo Messiânico em Marcos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Segredo Messiânico em Marcos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Segredo Messiânico em Marcos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Segredo Messiânico em Marcos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Marcos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Segredo Messiânico em Marcos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Segredo Messiânico em Marcos,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Segredo Messiânico em Marcos como parte do curso Evangelho de Marcos e do módulo Estrutura e Propósito de Marcos.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Segredo Messiânico em Marcos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Segredo Messiânico em Marcos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Segredo Messiânico em Marcos,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Os Milagres no Evangelho de Marcos.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Segredo Messiânico em Marcos e Os Milagres no Evangelho de Marcos?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EBE-APO-219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Segredo Messiânico em Marcos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