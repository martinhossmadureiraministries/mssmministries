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Marcos»  ·  Módulo 1 — Estrutura e Propósito de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218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Ritmo Urgente de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ritmo urgente de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EBE-APO-218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Ritmo Urgente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EBE-APO-218.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Ritmo Urgente de Marcos, no curso Evangelho de Marcos, dentro do módulo Estrutura e Propósito de Marcos. O objectivo é formar uma leitura bíblica atenta, contextual e espiritualmente frutífera, para que o aluno não conheça apenas nomes de livros e episódios, mas compreenda o movimento da revelação de Deus na história. O enfoque específico desta lição é Marcos apresentando Jesus como Servo poderoso que sofre e chama ao discipulado.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Ritmo Urgente de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Ritmo Urgente de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Ritmo Urgente de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Ritmo Urgente de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Ritmo Urgente de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Ritmo Urgente de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Ritmo Urgente de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Ritmo Urgente de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Marcos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veio buscar e salvar o que se havia perdido.” (Lucas 19.10,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Ritmo Urgente de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Ritmo Urgente de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Ritmo Urgente de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Ritmo Urgente de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Ritmo Urgente de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Marcos apresentando Jesus como Servo poderoso que sofre e chama ao discipulado.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Ritmo Urgente de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Ritmo Urgente de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Ritmo Urgente de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Ritmo Urgente de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Ritmo Urgente de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Ritmo Urgente de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Ritmo Urgente de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Ritmo Urgente de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Ritmo Urgente de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Marcos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Ritmo Urgente de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Ritmo Urgente de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Ritmo Urgente de Marcos como parte do curso Evangelho de Marcos e do módulo Estrutura e Propósito de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Ritmo Urgente de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Ritmo Urgente de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Ritmo Urgente de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Segredo Messiânico em Marcos.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Ritmo Urgente de Marcos e O Segredo Messiânico em Marcos?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EBE-APO-218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Ritmo Urgente de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