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dos Evangelhos e Atos  ·  Curso «Evangelho de Marcos»  ·  Módulo 2 — Temas Centrais de Marcos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222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Discipulado Custoso em Marcos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 discipulado custoso em marcos.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EBE-APO-222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Discipulado Custoso em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Evangelho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Temas Centrais de Marcos.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EBE-APO-222.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 Discipulado Custoso em Marcos, no curso Evangelho de Marcos, dentro do módulo Temas Centrais de Marcos. O objectivo é formar uma leitura bíblica atenta, contextual e espiritualmente frutífera, para que o aluno não conheça apenas nomes de livros e episódios, mas compreenda o movimento da revelação de Deus na história. O enfoque específico desta lição é Marcos apresentando Jesus como Servo poderoso que sofre e chama ao discipulado.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 Discipulado Custoso em Marcos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 Discipulado Custoso em Marcos,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 Discipulado Custoso em Marcos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 Discipulado Custoso em Marcos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 Discipulado Custoso em Marcos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 Discipulado Custoso em Marcos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Mateus 1.1-17; Marcos 1.1-15; Lucas 4.16-21; João 20.30-31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 Discipulado Custoso em Marcos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dos Evangelhos e Atos,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basileia,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 Discipulado Custoso em Marcos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Evangelho de Marcos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o Filho do Homem também não veio para ser servido, mas para servir e dar a sua vida em resgate de muitos.” (Marcos 10.45,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Mateus 1.1-17; Marcos 1.1-15; Lucas 4.16-21; João 20.30-31. Ela oferece um eixo para compreender O Discipulado Custoso em Marcos,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basileia, neste contexto, pode ser definido como Reino de Deus; governo salvador de Deus irrompendo na pessoa e obra de Jesus.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 Discipulado Custoso em Marcos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 Discipulado Custoso em Marcos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percorria Jesus toda a Galileia, ensinando nas suas sinagogas, e pregando o evangelho do Reino.”</w:t>
      </w:r>
      <w:r>
        <w:rPr>
          <w:rFonts w:ascii="Garamond" w:hAnsi="Garamond"/>
          <w:i/>
          <w:color w:val="2E7D4F"/>
          <w:sz w:val="20"/>
        </w:rPr>
        <w:t xml:space="preserve">  (Mateus 4.23,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também não veio para ser servido, mas para servir e dar a sua vida em resgate de muitos.”</w:t>
      </w:r>
      <w:r>
        <w:rPr>
          <w:rFonts w:ascii="Garamond" w:hAnsi="Garamond"/>
          <w:i/>
          <w:color w:val="2E7D4F"/>
          <w:sz w:val="20"/>
        </w:rPr>
        <w:t xml:space="preserve">  (Marcos 10.45,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“Eu sou o caminho, e a verdade, e a vida. Ninguém vem ao Pai senão por mim.”</w:t>
      </w:r>
      <w:r>
        <w:rPr>
          <w:rFonts w:ascii="Garamond" w:hAnsi="Garamond"/>
          <w:i/>
          <w:color w:val="2E7D4F"/>
          <w:sz w:val="20"/>
        </w:rPr>
        <w:t xml:space="preserve">  (João 14.6,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“E, começando por Moisés e por todos os profetas, explicava-lhes o que dele se achava em todas as Escrituras.”</w:t>
      </w:r>
      <w:r>
        <w:rPr>
          <w:rFonts w:ascii="Garamond" w:hAnsi="Garamond"/>
          <w:i/>
          <w:color w:val="2E7D4F"/>
          <w:sz w:val="20"/>
        </w:rPr>
        <w:t xml:space="preserve">  (Lucas 24.27,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 Discipulado Custoso em Marcos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 Discipulado Custoso em Marcos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Marcos apresentando Jesus como Servo poderoso que sofre e chama ao discipulado.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 Discipulado Custoso em Marcos,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 Discipulado Custoso em Marcos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Discipulado Custoso em Marcos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 Discipulado Custoso em Marcos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 Discipulado Custoso em Marcos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 Discipulado Custoso em Marcos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Discipulado Custoso em Marcos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 Discipulado Custoso em Marcos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 Discipulado Custoso em Marcos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Evangelho de Marcos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 Discipulado Custoso em Marcos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 Discipulado Custoso em Marcos,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 Discipulado Custoso em Marcos como parte do curso Evangelho de Marcos e do módulo Temas Centrais de Marcos.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o Filho do Homem veio buscar e salvar o que se havia perdido.”</w:t>
      </w:r>
      <w:r>
        <w:rPr>
          <w:rFonts w:ascii="Garamond" w:hAnsi="Garamond"/>
          <w:i/>
          <w:color w:val="2E7D4F"/>
          <w:sz w:val="20"/>
        </w:rPr>
        <w:t xml:space="preserve">  (Lucas 19.10,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 Discipulado Custoso em Marcos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basileia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 Discipulado Custoso em Marcos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 Discipulado Custoso em Marcos,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Mateus 1.1-17; Marcos 1.1-15; Lucas 4.16-21; João 20.30-31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Jesus como o Filho do Homem em Lucas. Para se preparar, leia previamente Mateus 1.1-17; Marcos 1.1-15; Lucas 4.16-21; João 20.30-31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 Discipulado Custoso em Marcos e Jesus como o Filho do Homem em Lucas?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basileia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Reino de deus; governo salvador de deus irrompendo na pessoa e obra de jesus.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Morris, Leon. Teologia do Novo Testamento. São Paulo: Vida Nova,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 O Comentário de João. São Paulo: Shedd, 2007.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France, R. T. Mateus: Introdução e Comentário. São Paulo: Vida Nova,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EBE-APO-222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Discipulado Custoso em Marcos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