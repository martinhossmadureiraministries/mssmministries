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Marcos»  ·  Módulo 2 — Temas Centrais de Marcos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Caminho para a Cruz em Marcos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caminho para a cruz em marcos.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Caminho para a Cruz em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Caminho para a Cruz em Marcos, no curso Evangelho de Marcos, dentro do módulo Temas Centrais de Marcos. O objectivo é formar uma leitura bíblica atenta, contextual e espiritualmente frutífera, para que o aluno não conheça apenas nomes de livros e episódios, mas compreenda o movimento da revelação de Deus na história. O enfoque específico desta lição é Marcos apresentando Jesus como Servo poderoso que sofre e chama ao discipulado.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Caminho para a Cruz em Marcos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Caminho para a Cruz em Marcos,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Caminho para a Cruz em Marcos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Caminho para a Cruz em Marcos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Caminho para a Cruz em Marcos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Caminho para a Cruz em Marcos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Caminho para a Cruz em Marcos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Caminho para a Cruz em Marcos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Marcos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percorria Jesus toda a Galileia, ensinando nas suas sinagogas, e pregando o evangelho do Reino.” (Mateus 4.23,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Caminho para a Cruz em Marcos,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Caminho para a Cruz em Marcos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Caminho para a Cruz em Marcos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Caminho para a Cruz em Marcos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Caminho para a Cruz em Marcos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Marcos apresentando Jesus como Servo poderoso que sofre e chama ao discipulado.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Caminho para a Cruz em Marcos,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Caminho para a Cruz em Marcos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Caminho para a Cruz em Marcos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Caminho para a Cruz em Marcos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Caminho para a Cruz em Marcos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Caminho para a Cruz em Marcos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Caminho para a Cruz em Marcos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Caminho para a Cruz em Marcos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Caminho para a Cruz em Marcos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Marcos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Caminho para a Cruz em Marcos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Caminho para a Cruz em Marcos,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Caminho para a Cruz em Marcos como parte do curso Evangelho de Marcos e do módulo Temas Centrais de Marcos.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Caminho para a Cruz em Marcos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Caminho para a Cruz em Marcos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Caminho para a Cruz em Marcos,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Discipulado Custoso em Marcos.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Caminho para a Cruz em Marcos e O Discipulado Custoso em Marcos?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Caminho para a Cruz em Marcos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