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João»  ·  Módulo 1 — Estrutura e Propósito de João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Sete Sinais no Evangelho de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sete sinais no evangelho de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Sete Sinais no Evangelho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Sete Sinais no Evangelho de João, no curso Evangelho de João, dentro do módulo Estrutura e Propósito de João. O objectivo é formar uma leitura bíblica atenta, contextual e espiritualmente frutífera, para que o aluno não conheça apenas nomes de livros e episódios, mas compreenda o movimento da revelação de Deus na história. O enfoque específico desta lição é a aliança sinaítica como formação de um povo santo chamado a viver sob a Palavra.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Sete Sinais no Evangelho de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Sete Sinais no Evangelho de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Sete Sinais no Evangelho de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Sete Sinais no Evangelho de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Sete Sinais no Evangelho de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Sete Sinais no Evangelho de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Sete Sinais no Evangelho de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Sete Sinais no Evangelho de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João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“E, começando por Moisés e por todos os profetas, explicava-lhes o que dele se achava em todas as Escrituras.” (Lucas 24.27,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Os Sete Sinais no Evangelho de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Sete Sinais no Evangelho de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Sete Sinais no Evangelho de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Sete Sinais no Evangelho de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Sete Sinais no Evangelho de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aliança sinaítica como formação de um povo santo chamado a viver sob a Palavra.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Sete Sinais no Evangelho de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Sete Sinais no Evangelho de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Sete Sinais no Evangelho de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Sete Sinais no Evangelho de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Sete Sinais no Evangelho de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Sete Sinais no Evangelho de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Sete Sinais no Evangelho de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Sete Sinais no Evangelho de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Sete Sinais no Evangelho de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João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Sete Sinais no Evangelho de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Sete Sinais no Evangelho de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Sete Sinais no Evangelho de João como parte do curso Evangelho de João e do módulo Estrutura e Propósito de João.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Sete Sinais no Evangelho de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Sete Sinais no Evangelho de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Sete Sinais no Evangelho de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“Eu Sou” de Jesus em João.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Sete Sinais no Evangelho de João e Os “Eu Sou” de Jesus em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Sete Sinais no Evangelho de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