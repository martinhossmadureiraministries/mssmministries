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«Evangelho de João»  ·  Módulo 1 — Estrutura e Propósito de João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229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Jesus como o Filho de Deus em João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jesus como o filho de deus em joão.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EBE-APO-229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Jesus como o Filho de Deus em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 de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Estrutura e Propósito de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EBE-APO-229.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Jesus como o Filho de Deus em João, no curso Evangelho de João, dentro do módulo Estrutura e Propósito de João. O objectivo é formar uma leitura bíblica atenta, contextual e espiritualmente frutífera, para que o aluno não conheça apenas nomes de livros e episódios, mas compreenda o movimento da revelação de Deus na história. O enfoque específico desta lição é a pessoa e obra de Jesus como centro da revelação bíblica e cumprimento das promessas.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Jesus como o Filho de Deus em João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Jesus como o Filho de Deus em João,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Jesus como o Filho de Deus em João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Jesus como o Filho de Deus em João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Jesus como o Filho de Deus em João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Jesus como o Filho de Deus em João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Jesus como o Filho de Deus em João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Jesus como o Filho de Deus em João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 de João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“Eu sou o caminho, e a verdade, e a vida. Ninguém vem ao Pai senão por mim.” (João 14.6,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Jesus como o Filho de Deus em João,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Jesus como o Filho de Deus em João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Jesus como o Filho de Deus em João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Jesus como o Filho de Deus em João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Jesus como o Filho de Deus em João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pessoa e obra de Jesus como centro da revelação bíblica e cumprimento das promessas.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Jesus como o Filho de Deus em João,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Jesus como o Filho de Deus em João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Jesus como o Filho de Deus em João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Jesus como o Filho de Deus em João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Jesus como o Filho de Deus em João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Jesus como o Filho de Deus em João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Jesus como o Filho de Deus em João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Jesus como o Filho de Deus em João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Jesus como o Filho de Deus em João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 de João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Jesus como o Filho de Deus em João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Jesus como o Filho de Deus em João,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Jesus como o Filho de Deus em João como parte do curso Evangelho de João e do módulo Estrutura e Propósito de João.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Jesus como o Filho de Deus em João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Jesus como o Filho de Deus em João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Jesus como o Filho de Deus em João,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Os Sete Sinais no Evangelho de João.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Jesus como o Filho de Deus em João e Os Sete Sinais no Evangelho de João?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EBE-APO-229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Jesus como o Filho de Deus em João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