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João»  ·  Módulo 1 — Estrutura e Propósito de João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231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“Eu Sou” de Jesus em João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“eu sou” de jesus em joão.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EBE-APO-231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“Eu Sou” de Jesus em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EBE-APO-231.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“Eu Sou” de Jesus em João, no curso Evangelho de João, dentro do módulo Estrutura e Propósito de João.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“Eu Sou” de Jesus em João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“Eu Sou” de Jesus em João,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“Eu Sou” de Jesus em João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“Eu Sou” de Jesus em João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“Eu Sou” de Jesus em João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“Eu Sou” de Jesus em João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“Eu Sou” de Jesus em João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“Eu Sou” de Jesus em João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João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percorria Jesus toda a Galileia, ensinando nas suas sinagogas, e pregando o evangelho do Reino.” (Mateus 4.23,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Os “Eu Sou” de Jesus em João,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“Eu Sou” de Jesus em João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“Eu Sou” de Jesus em João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“Eu Sou” de Jesus em João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“Eu Sou” de Jesus em João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“Eu Sou” de Jesus em João,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“Eu Sou” de Jesus em João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“Eu Sou” de Jesus em João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“Eu Sou” de Jesus em João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“Eu Sou” de Jesus em João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“Eu Sou” de Jesus em João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“Eu Sou” de Jesus em João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“Eu Sou” de Jesus em João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“Eu Sou” de Jesus em João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João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“Eu Sou” de Jesus em João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“Eu Sou” de Jesus em João,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“Eu Sou” de Jesus em João como parte do curso Evangelho de João e do módulo Estrutura e Propósito de João.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“Eu Sou” de Jesus em João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“Eu Sou” de Jesus em João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“Eu Sou” de Jesus em João,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Luz e as Trevas no Evangelho de João.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“Eu Sou” de Jesus em João e A Luz e as Trevas no Evangelho de João?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EBE-APO-231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“Eu Sou” de Jesus em João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