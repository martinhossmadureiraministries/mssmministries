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João»  ·  Módulo 2 — Temas Centrais de João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232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Luz e as Trevas no Evangelho de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luz e as trevas no evangelho de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EBE-APO-232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Luz e as Trevas no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EBE-APO-232.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Luz e as Trevas no Evangelho de João, no curso Evangelho de João, dentro do módulo Temas Centrais de João.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Luz e as Trevas no Evangelho de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Luz e as Trevas no Evangelho de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Luz e as Trevas no Evangelho de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Luz e as Trevas no Evangelho de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Luz e as Trevas no Evangelho de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Luz e as Trevas no Evangelho de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Luz e as Trevas no Evangelho de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Luz e as Trevas no Evangelho de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João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também não veio para ser servido, mas para servir e dar a sua vida em resgate de muitos.” (Marcos 10.45,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A Luz e as Trevas no Evangelho de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Luz e as Trevas no Evangelho de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Luz e as Trevas no Evangelho de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Luz e as Trevas no Evangelho de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Luz e as Trevas no Evangelho de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Luz e as Trevas no Evangelho de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Luz e as Trevas no Evangelho de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Luz e as Trevas no Evangelho de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Luz e as Trevas no Evangelho de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Luz e as Trevas no Evangelho de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Luz e as Trevas no Evangelho de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Luz e as Trevas no Evangelho de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Luz e as Trevas no Evangelho de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Luz e as Trevas no Evangelho de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João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Luz e as Trevas no Evangelho de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Luz e as Trevas no Evangelho de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Luz e as Trevas no Evangelho de João como parte do curso Evangelho de João e do módulo Temas Centrais de João.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Luz e as Trevas no Evangelho de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Luz e as Trevas no Evangelho de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Luz e as Trevas no Evangelho de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Novo Mandamento.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Luz e as Trevas no Evangelho de João e O Novo Mandamento?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EBE-APO-232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Luz e as Trevas no Evangelho de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