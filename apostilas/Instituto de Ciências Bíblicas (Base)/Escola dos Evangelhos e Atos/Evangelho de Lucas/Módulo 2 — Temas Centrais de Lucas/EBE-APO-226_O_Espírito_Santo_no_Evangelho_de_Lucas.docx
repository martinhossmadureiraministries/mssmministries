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Lucas»  ·  Módulo 2 — Temas Centrais de Lucas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Espírito Santo no Evangelho de Lucas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espírito santo no evangelho de lucas.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Espírito Santo no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Espírito Santo no Evangelho de Lucas, no curso Evangelho de Lucas, dentro do módulo Temas Centrais de Lucas. O objectivo é formar uma leitura bíblica atenta, contextual e espiritualmente frutífera, para que o aluno não conheça apenas nomes de livros e episódios, mas compreenda o movimento da revelação de Deus na história. O enfoque específico desta lição é Lucas apresentando Jesus como Salvador compassivo, Filho do Homem e esperança para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Espírito Santo no Evangelho de Lucas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Espírito Santo no Evangelho de Lucas,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Espírito Santo no Evangelho de Lucas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Espírito Santo no Evangelho de Lucas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Espírito Santo no Evangelho de Lucas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Espírito Santo no Evangelho de Lucas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Espírito Santo no Evangelho de Lucas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Espírito Santo no Evangelho de Lucas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Lucas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percorria Jesus toda a Galileia, ensinando nas suas sinagogas, e pregando o evangelho do Reino.” (Mateus 4.23,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Espírito Santo no Evangelho de Lucas,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Espírito Santo no Evangelho de Lucas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Espírito Santo no Evangelho de Lucas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Espírito Santo no Evangelho de Lucas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Espírito Santo no Evangelho de Lucas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Lucas apresentando Jesus como Salvador compassivo, Filho do Homem e esperança para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Espírito Santo no Evangelho de Lucas,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Espírito Santo no Evangelho de Lucas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Espírito Santo no Evangelho de Lucas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Espírito Santo no Evangelho de Lucas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Espírito Santo no Evangelho de Lucas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Espírito Santo no Evangelho de Lucas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Espírito Santo no Evangelho de Lucas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Espírito Santo no Evangelho de Lucas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Espírito Santo no Evangelho de Lucas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Lucas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Espírito Santo no Evangelho de Lucas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Espírito Santo no Evangelho de Lucas,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Espírito Santo no Evangelho de Lucas como parte do curso Evangelho de Lucas e do módulo Temas Centrais de Lucas.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Espírito Santo no Evangelho de Lucas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Espírito Santo no Evangelho de Lucas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Espírito Santo no Evangelho de Lucas,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Oração no Evangelho de Lucas.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Espírito Santo no Evangelho de Lucas e A Oração no Evangelho de Lucas?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Espírito Santo no Evangelho de Lucas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