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Evangelhos e Atos  ·  Curso «Evangelho de Mateus»  ·  Módulo 2 — Temas Centrais de Mateus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214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Reino dos Céus em Mateus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reino dos céus em mateus.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EBE-APO-214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Reino dos Céus em Mateus.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Evangelho de Mateus.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Temas Centrais de Mateus.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EBE-APO-214.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Reino dos Céus em Mateus, no curso Evangelho de Mateus, dentro do módulo Temas Centrais de Mateus. O objectivo é formar uma leitura bíblica atenta, contextual e espiritualmente frutífera, para que o aluno não conheça apenas nomes de livros e episódios, mas compreenda o movimento da revelação de Deus na história. O enfoque específico desta lição é Mateus apresentando Jesus como Messias prometido, Filho de David e Mestre do Reino.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Reino dos Céus em Mateus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Reino dos Céus em Mateus,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Reino dos Céus em Mateus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Reino dos Céus em Mateus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Reino dos Céus em Mateus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Reino dos Céus em Mateus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1.1-17; Marcos 1.1-15; Lucas 4.16-21; João 20.30-31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Reino dos Céus em Mateus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Evangelhos e Atos,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basileia,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Reino dos Céus em Mateus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Evangelho de Mateus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“Eu sou o caminho, e a verdade, e a vida. Ninguém vem ao Pai senão por mim.” (João 14.6,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Mateus 1.1-17; Marcos 1.1-15; Lucas 4.16-21; João 20.30-31. Ela oferece um eixo para compreender O Reino dos Céus em Mateus,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basileia, neste contexto, pode ser definido como Reino de Deus; governo salvador de Deus irrompendo na pessoa e obra de Jesus.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Reino dos Céus em Mateus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Reino dos Céus em Mateus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Reino dos Céus em Mateus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Reino dos Céus em Mateus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Mateus apresentando Jesus como Messias prometido, Filho de David e Mestre do Reino.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Reino dos Céus em Mateus,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Reino dos Céus em Mateus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Reino dos Céus em Mateus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Reino dos Céus em Mateus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Reino dos Céus em Mateus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Reino dos Céus em Mateus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Reino dos Céus em Mateus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Reino dos Céus em Mateus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Reino dos Céus em Mateus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Evangelho de Mateus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Reino dos Céus em Mateus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Reino dos Céus em Mateus,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Reino dos Céus em Mateus como parte do curso Evangelho de Mateus e do módulo Temas Centrais de Mateus.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Reino dos Céus em Mateus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basileia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Reino dos Céus em Mateus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Reino dos Céus em Mateus,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1.1-17; Marcos 1.1-15; Lucas 4.16-21; João 20.30-31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Cumprimento Profético em Mateus. Para se preparar, leia previamente Mateus 1.1-17; Marcos 1.1-15; Lucas 4.16-21; João 20.30-31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Reino dos Céus em Mateus e Cumprimento Profético em Mateus?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basileia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Reino de deus; governo salvador de deus irrompendo na pessoa e obra de jesus.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Morris, Leon. Teologia do Novo Testamento. São Paulo: Vida Nova,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 Comentário de João. São Paulo: Shedd, 2007.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France, R. T. Mateus: Introdução e Comentário. São Paulo: Vida Nova,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EBE-APO-214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Reino dos Céus em Mateus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