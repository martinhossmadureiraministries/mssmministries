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«Evangelho de Mateus»  ·  Módulo 2 — Temas Centrais de Mateus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215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Cumprimento Profético em Mateus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cumprimento profético em mateus.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EBE-APO-215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Cumprimento Profético em Mateus.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 de Mateus.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Temas Centrais de Mateus.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EBE-APO-215.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Cumprimento Profético em Mateus, no curso Evangelho de Mateus, dentro do módulo Temas Centrais de Mateus. O objectivo é formar uma leitura bíblica atenta, contextual e espiritualmente frutífera, para que o aluno não conheça apenas nomes de livros e episódios, mas compreenda o movimento da revelação de Deus na história. O enfoque específico desta lição é Mateus apresentando Jesus como Messias prometido, Filho de David e Mestre do Reino.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Cumprimento Profético em Mateus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Cumprimento Profético em Mateus,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Cumprimento Profético em Mateus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Cumprimento Profético em Mateus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Cumprimento Profético em Mateus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Cumprimento Profético em Mateus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Cumprimento Profético em Mateus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Cumprimento Profético em Mateus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 de Mateus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“E, começando por Moisés e por todos os profetas, explicava-lhes o que dele se achava em todas as Escrituras.” (Lucas 24.27,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Cumprimento Profético em Mateus,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Cumprimento Profético em Mateus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Cumprimento Profético em Mateus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Cumprimento Profético em Mateus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Cumprimento Profético em Mateus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Mateus apresentando Jesus como Messias prometido, Filho de David e Mestre do Reino.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Cumprimento Profético em Mateus,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Cumprimento Profético em Mateus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Cumprimento Profético em Mateus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Cumprimento Profético em Mateus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Cumprimento Profético em Mateus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Cumprimento Profético em Mateus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Cumprimento Profético em Mateus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Cumprimento Profético em Mateus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Cumprimento Profético em Mateus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 de Mateus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Cumprimento Profético em Mateus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Cumprimento Profético em Mateus,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Cumprimento Profético em Mateus como parte do curso Evangelho de Mateus e do módulo Temas Centrais de Mateus.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Cumprimento Profético em Mateus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Cumprimento Profético em Mateus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Cumprimento Profético em Mateus,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Grande Comissão.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Cumprimento Profético em Mateus e A Grande Comissão?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EBE-APO-215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Cumprimento Profético em Mateus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