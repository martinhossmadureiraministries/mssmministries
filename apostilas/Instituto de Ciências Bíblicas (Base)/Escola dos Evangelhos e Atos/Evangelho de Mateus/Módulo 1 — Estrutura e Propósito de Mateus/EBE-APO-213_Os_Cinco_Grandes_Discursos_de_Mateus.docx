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Mateus»  ·  Módulo 1 — Estrutura e Propósito de Mateus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Cinco Grandes Discursos de Mateus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cinco grandes discursos de mateus.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Cinco Grandes Discursos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Cinco Grandes Discursos de Mateus, no curso Evangelho de Mateus, dentro do módulo Estrutura e Propósito de Mateus. O objectivo é formar uma leitura bíblica atenta, contextual e espiritualmente frutífera, para que o aluno não conheça apenas nomes de livros e episódios, mas compreenda o movimento da revelação de Deus na história. O enfoque específico desta lição é Mateus apresentando Jesus como Messias prometido, Filho de David e Mestre do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Cinco Grandes Discursos de Mateus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Cinco Grandes Discursos de Mateus,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Cinco Grandes Discursos de Mateus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Cinco Grandes Discursos de Mateus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Cinco Grandes Discursos de Mateus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Cinco Grandes Discursos de Mateus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Cinco Grandes Discursos de Mateus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Cinco Grandes Discursos de Mateus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Mateus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Cinco Grandes Discursos de Mateus,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Cinco Grandes Discursos de Mateus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Cinco Grandes Discursos de Mateus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Cinco Grandes Discursos de Mateus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Cinco Grandes Discursos de Mateus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Mateus apresentando Jesus como Messias prometido, Filho de David e Mestre do Reino.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Cinco Grandes Discursos de Mateus,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Cinco Grandes Discursos de Mateus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Cinco Grandes Discursos de Mateus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Cinco Grandes Discursos de Mateus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Cinco Grandes Discursos de Mateus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Cinco Grandes Discursos de Mateus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Cinco Grandes Discursos de Mateus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Cinco Grandes Discursos de Mateus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Cinco Grandes Discursos de Mateus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Mateus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Cinco Grandes Discursos de Mateus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Cinco Grandes Discursos de Mateus,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Cinco Grandes Discursos de Mateus como parte do curso Evangelho de Mateus e do módulo Estrutura e Propósito de Mateus.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Cinco Grandes Discursos de Mateus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Cinco Grandes Discursos de Mateus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Cinco Grandes Discursos de Mateus,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Reino dos Céus em Mateus.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Cinco Grandes Discursos de Mateus e O Reino dos Céus em Mateus?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Cinco Grandes Discursos de Mateus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