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«Atos dos Apóstolos»  ·  Módulo 3 — As Viagens de Paulo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241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Primeira Viagem Missionária de Paulo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primeira viagem missionária de paulo.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EBE-APO-241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Primeira Viagem Missionária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Atos dos Apóstolos.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As Viagens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EBE-APO-241.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Primeira Viagem Missionária de Paulo, no curso Atos dos Apóstolos, dentro do módulo As Viagens de Paulo.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Primeira Viagem Missionária de Paulo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Primeira Viagem Missionária de Paulo,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Primeira Viagem Missionária de Paulo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Primeira Viagem Missionária de Paulo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Primeira Viagem Missionária de Paulo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Primeira Viagem Missionária de Paulo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Primeira Viagem Missionária de Paulo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Primeira Viagem Missionária de Paulo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Atos dos Apóstolos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recebereis a virtude do Espírito Santo, que há-de vir sobre vós; e ser-me-eis testemunhas tanto em Jerusalém como em toda a Judeia e Samaria e até aos confins da terra.” (Actos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 Primeira Viagem Missionária de Paulo,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Primeira Viagem Missionária de Paulo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Primeira Viagem Missionária de Paulo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Primeira Viagem Missionária de Paulo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Primeira Viagem Missionária de Paulo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Primeira Viagem Missionária de Paulo,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Primeira Viagem Missionária de Paulo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Viagem Missionária de Paulo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Primeira Viagem Missionária de Paulo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Primeira Viagem Missionária de Paulo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Primeira Viagem Missionária de Paulo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Primeira Viagem Missionária de Paulo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Primeira Viagem Missionária de Paulo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Primeira Viagem Missionária de Paulo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Atos dos Apóstolos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Primeira Viagem Missionária de Paulo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Primeira Viagem Missionária de Paulo,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Primeira Viagem Missionária de Paulo como parte do curso Atos dos Apóstolos e do módulo As Viagens de Paulo.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Primeira Viagem Missionária de Paulo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Primeira Viagem Missionária de Paulo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Primeira Viagem Missionária de Paulo,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Concílio de Jerusalém.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Primeira Viagem Missionária de Paulo e O Concílio de Jerusalém?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EBE-APO-241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Primeira Viagem Missionária de Paulo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