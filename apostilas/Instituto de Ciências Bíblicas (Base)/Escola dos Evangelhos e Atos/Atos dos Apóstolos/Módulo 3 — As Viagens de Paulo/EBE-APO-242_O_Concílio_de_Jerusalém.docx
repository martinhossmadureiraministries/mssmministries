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«Atos dos Apóstolos»  ·  Módulo 3 — As Viagens de Paulo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242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Concílio de Jerusalém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concílio de jerusalém.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EBE-APO-242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Concílio de Jerusalém.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Atos dos Apóstolos.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As Viagens de Paulo.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EBE-APO-242.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Concílio de Jerusalém, no curso Atos dos Apóstolos, dentro do módulo As Viagens de Paulo. O objectivo é formar uma leitura bíblica atenta, contextual e espiritualmente frutífera, para que o aluno não conheça apenas nomes de livros e episódios, mas compreenda o movimento da revelação de Deus na história. O enfoque específico desta lição é Paulo como apóstolo chamado pela graça para anunciar Cristo entre as nações.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Concílio de Jerusalém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Concílio de Jerusalém,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Concílio de Jerusalém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Concílio de Jerusalém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Concílio de Jerusalém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Concílio de Jerusalém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Actos 1.1-8; Actos 2.37-47; Actos 13.1-4; Actos 28.23-31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Concílio de Jerusalém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martyria,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Concílio de Jerusalém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Atos dos Apóstolos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todos foram cheios do Espírito Santo e começaram a falar em outras línguas, conforme o Espírito Santo lhes concedia que falassem.” (Actos 2.4,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Actos 1.1-8; Actos 2.37-47; Actos 13.1-4; Actos 28.23-31. Ela oferece um eixo para compreender O Concílio de Jerusalém,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martyria, neste contexto, pode ser definido como testemunho; anúncio público de Cristo na força do Espírito Santo.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Concílio de Jerusalém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Concílio de Jerusalém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o Senhor em visão a Paulo: Não temas, mas fala e não te cales.”</w:t>
      </w:r>
      <w:r>
        <w:rPr>
          <w:rFonts w:ascii="Garamond" w:hAnsi="Garamond"/>
          <w:i/>
          <w:color w:val="2E7D4F"/>
          <w:sz w:val="20"/>
        </w:rPr>
        <w:t xml:space="preserve">  (Actos 18.9,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“Pregando o Reino de Deus e ensinando com toda a liberdade as coisas pertencentes ao Senhor Jesus Cristo, sem impedimento algum.”</w:t>
      </w:r>
      <w:r>
        <w:rPr>
          <w:rFonts w:ascii="Garamond" w:hAnsi="Garamond"/>
          <w:i/>
          <w:color w:val="2E7D4F"/>
          <w:sz w:val="20"/>
        </w:rPr>
        <w:t xml:space="preserve">  (Actos 28.31,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Concílio de Jerusalém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Concílio de Jerusalém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Paulo como apóstolo chamado pela graça para anunciar Cristo entre as nações.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Concílio de Jerusalém,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Concílio de Jerusalém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Concílio de Jerusalém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Concílio de Jerusalém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Concílio de Jerusalém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Concílio de Jerusalém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Concílio de Jerusalém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Concílio de Jerusalém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Concílio de Jerusalém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Atos dos Apóstolos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Concílio de Jerusalém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Concílio de Jerusalém,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Concílio de Jerusalém como parte do curso Atos dos Apóstolos e do módulo As Viagens de Paulo.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Concílio de Jerusalém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martyria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Concílio de Jerusalém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Concílio de Jerusalém,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Actos 1.1-8; Actos 2.37-47; Actos 13.1-4; Actos 28.23-31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As Viagens Seguintes e a Prisão em Roma. Para se preparar, leia previamente Actos 1.1-8; Actos 2.37-47; Actos 13.1-4; Actos 28.23-31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Concílio de Jerusalém e As Viagens Seguintes e a Prisão em Roma?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martyria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Testemunho; anúncio público de cristo na força do espírito santo.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Atos.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Bruce, F. F. Paulo: O Apóstolo da Graça. São Paulo: Shedd,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Marshall, I. Howard. Atos: Introdução e Comentário. São Paulo: Vida Nova,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EBE-APO-242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Concílio de Jerusalém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