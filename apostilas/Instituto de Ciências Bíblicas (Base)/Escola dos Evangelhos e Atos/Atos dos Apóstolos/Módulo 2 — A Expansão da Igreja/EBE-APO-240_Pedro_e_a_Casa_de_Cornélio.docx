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2 — A Expansão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Pedro e a Casa de Cornélio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pedro e a casa de cornélio.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Pedro e a Casa de Cornélio.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Pedro e a Casa de Cornélio, no curso Atos dos Apóstolos, dentro do módulo A Expansão da Igreja. O objectivo é formar uma leitura bíblica atenta, contextual e espiritualmente frutífera, para que o aluno não conheça apenas nomes de livros e episódios, mas compreenda o movimento da revelação de Deus na história. O enfoque específico desta lição é Pedro como esperança no sofrimento, santidade e vigilância contra falsos mestres.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Pedro e a Casa de Cornélio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Pedro e a Casa de Cornélio,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Pedro e a Casa de Cornélio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Pedro e a Casa de Cornélio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Pedro e a Casa de Cornélio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Pedro e a Casa de Cornélio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Pedro e a Casa de Cornélio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Pedro e a Casa de Cornélio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“Pregando o Reino de Deus e ensinando com toda a liberdade as coisas pertencentes ao Senhor Jesus Cristo, sem impedimento algum.” (Actos 28.31,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Pedro e a Casa de Cornélio,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Pedro e a Casa de Cornélio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Pedro e a Casa de Cornélio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Pedro e a Casa de Cornélio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Pedro e a Casa de Cornélio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Pedro como esperança no sofrimento, santidade e vigilância contra falsos mestres.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Pedro e a Casa de Cornélio,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Pedro e a Casa de Cornélio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Pedro e a Casa de Cornélio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Pedro e a Casa de Cornélio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Pedro e a Casa de Cornélio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Pedro e a Casa de Cornélio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Pedro e a Casa de Cornélio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Pedro e a Casa de Cornélio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Pedro e a Casa de Cornélio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Pedro e a Casa de Cornélio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Pedro e a Casa de Cornélio,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Pedro e a Casa de Cornélio como parte do curso Atos dos Apóstolos e do módulo A Expansão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Pedro e a Casa de Cornélio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Pedro e a Casa de Cornélio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Pedro e a Casa de Cornélio,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Primeira Viagem Missionária de Paulo.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Pedro e a Casa de Cornélio e A Primeira Viagem Missionária de Paulo?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Pedro e a Casa de Cornélio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