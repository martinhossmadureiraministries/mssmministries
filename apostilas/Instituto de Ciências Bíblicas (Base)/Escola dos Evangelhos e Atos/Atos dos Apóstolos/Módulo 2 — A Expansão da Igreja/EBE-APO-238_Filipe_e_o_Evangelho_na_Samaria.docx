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2 — A Expansão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Filipe e o Evangelho na Samaria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filipe e o evangelho na samaria.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Filipe e o Evangelho na Samaria.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Filipe e o Evangelho na Samaria, no curso Atos dos Apóstolos, dentro do módulo A Expansão da Igreja.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Filipe e o Evangelho na Samaria,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Filipe e o Evangelho na Samaria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Filipe e o Evangelho na Samaria,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Filipe e o Evangelho na Samaria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Filipe e o Evangelho na Samaria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Filipe e o Evangelho na Samaria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Filipe e o Evangelho na Samaria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Filipe e o Evangelho na Samaria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Filipe e o Evangelho na Samaria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crescia a palavra de Deus, e em Jerusalém se multiplicava muito o número dos discípulos.” (Actos 6.7,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Filipe e o Evangelho na Samaria,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Filipe e o Evangelho na Samaria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Filipe e o Evangelho na Samaria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Filipe e o Evangelho na Samaria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Filipe e o Evangelho na Samaria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Filipe e o Evangelho na Samaria,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Filipe e o Evangelho na Samaria,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Filipe e o Evangelho na Samaria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Filipe e o Evangelho na Samaria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Filipe e o Evangelho na Samaria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Filipe e o Evangelho na Samaria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Filipe e o Evangelho na Samaria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Filipe e o Evangelho na Samaria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Filipe e o Evangelho na Samaria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Filipe e o Evangelho na Samaria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Filipe e o Evangelho na Samaria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Filipe e o Evangelho na Samaria,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Filipe e o Evangelho na Samaria como parte do curso Atos dos Apóstolos e do módulo A Expansão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Filipe e o Evangelho na Samaria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Filipe e o Evangelho na Samaria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Filipe e o Evangelho na Samaria,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Conversão de Saulo de Tarso.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Filipe e o Evangelho na Samaria e A Conversão de Saulo de Tarso?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Filipe e o Evangelho na Samaria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