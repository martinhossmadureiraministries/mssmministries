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«Atos dos Apóstolos»  ·  Módulo 2 — A Expansão da Igreja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239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Conversão de Saulo de Tarso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conversão de saulo de tarso.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EBE-APO-239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Conversão de Saulo de Tarso.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Atos dos Apóstolos.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Expansão da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EBE-APO-239.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Conversão de Saulo de Tarso, no curso Atos dos Apóstolos, dentro do módulo A Expansão da Igreja.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A Conversão de Saulo de Tarso,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Conversão de Saulo de Tarso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Conversão de Saulo de Tarso,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Conversão de Saulo de Tarso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Conversão de Saulo de Tarso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Conversão de Saulo de Tarso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Conversão de Saulo de Tarso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Conversão de Saulo de Tarso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Conversão de Saulo de Tarso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Atos dos Apóstolos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disse o Senhor em visão a Paulo: Não temas, mas fala e não te cales.” (Actos 18.9,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A Conversão de Saulo de Tarso,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Conversão de Saulo de Tarso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Conversão de Saulo de Tarso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Conversão de Saulo de Tarso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Conversão de Saulo de Tarso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A Conversão de Saulo de Tarso,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Conversão de Saulo de Tarso,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Conversão de Saulo de Tarso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Conversão de Saulo de Tarso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Conversão de Saulo de Tarso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Conversão de Saulo de Tarso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Conversão de Saulo de Tarso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Conversão de Saulo de Tarso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Conversão de Saulo de Tarso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Conversão de Saulo de Tarso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Atos dos Apóstolos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Conversão de Saulo de Tarso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Conversão de Saulo de Tarso,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Conversão de Saulo de Tarso como parte do curso Atos dos Apóstolos e do módulo A Expansão da Igreja.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Conversão de Saulo de Tarso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Conversão de Saulo de Tarso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Conversão de Saulo de Tarso,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Pedro e a Casa de Cornélio.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Conversão de Saulo de Tarso e Pedro e a Casa de Cornélio?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EBE-APO-239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Conversão de Saulo de Tarso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