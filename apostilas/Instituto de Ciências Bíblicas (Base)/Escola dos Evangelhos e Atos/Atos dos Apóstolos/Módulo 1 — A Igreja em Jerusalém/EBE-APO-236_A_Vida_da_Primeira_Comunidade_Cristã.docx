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dos Evangelhos e Atos  ·  Curso «Atos dos Apóstolos»  ·  Módulo 1 — A Igreja em Jerusalém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236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A Vida da Primeira Comunidade Cristã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a vida da primeira comunidade cristã.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EBE-APO-236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A Vida da Primeira Comunidade Cristã.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Atos dos Apóstolos.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1 — A Igreja em Jerusalém.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EBE-APO-236.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A Vida da Primeira Comunidade Cristã, no curso Atos dos Apóstolos, dentro do módulo A Igreja em Jerusalém. O objectivo é formar uma leitura bíblica atenta, contextual e espiritualmente frutífera, para que o aluno não conheça apenas nomes de livros e episódios, mas compreenda o movimento da revelação de Deus na história. O enfoque específico desta lição é a leitura bíblica responsável de A Vida da Primeira Comunidade Cristã, observando contexto, estrutura, teologia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A Vida da Primeira Comunidade Cristã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A Vida da Primeira Comunidade Cristã,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A Vida da Primeira Comunidade Cristã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A Vida da Primeira Comunidade Cristã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A Vida da Primeira Comunidade Cristã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A Vida da Primeira Comunidade Cristã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“Mas recebereis a virtude do Espírito Santo, que há-de vir sobre vós; e ser-me-eis testemunhas tanto em Jerusalém como em toda a Judeia e Samaria e até aos confins da terra.”</w:t>
      </w:r>
      <w:r>
        <w:rPr>
          <w:rFonts w:ascii="Garamond" w:hAnsi="Garamond"/>
          <w:i/>
          <w:color w:val="2E7D4F"/>
          <w:sz w:val="20"/>
        </w:rPr>
        <w:t xml:space="preserve">  (Actos 1.8,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Actos 1.1-8; Actos 2.37-47; Actos 13.1-4; Actos 28.23-31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A Vida da Primeira Comunidade Cristã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dos Evangelhos e Atos,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martyria,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A Vida da Primeira Comunidade Cristã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Atos dos Apóstolos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“Mas recebereis a virtude do Espírito Santo, que há-de vir sobre vós; e ser-me-eis testemunhas tanto em Jerusalém como em toda a Judeia e Samaria e até aos confins da terra.” (Actos 1.8,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Actos 1.1-8; Actos 2.37-47; Actos 13.1-4; Actos 28.23-31. Ela oferece um eixo para compreender A Vida da Primeira Comunidade Cristã,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martyria, neste contexto, pode ser definido como testemunho; anúncio público de Cristo na força do Espírito Santo.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A Vida da Primeira Comunidade Cristã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A Vida da Primeira Comunidade Cristã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“Mas recebereis a virtude do Espírito Santo, que há-de vir sobre vós; e ser-me-eis testemunhas tanto em Jerusalém como em toda a Judeia e Samaria e até aos confins da terra.”</w:t>
      </w:r>
      <w:r>
        <w:rPr>
          <w:rFonts w:ascii="Garamond" w:hAnsi="Garamond"/>
          <w:i/>
          <w:color w:val="2E7D4F"/>
          <w:sz w:val="20"/>
        </w:rPr>
        <w:t xml:space="preserve">  (Actos 1.8,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todos foram cheios do Espírito Santo e começaram a falar em outras línguas, conforme o Espírito Santo lhes concedia que falassem.”</w:t>
      </w:r>
      <w:r>
        <w:rPr>
          <w:rFonts w:ascii="Garamond" w:hAnsi="Garamond"/>
          <w:i/>
          <w:color w:val="2E7D4F"/>
          <w:sz w:val="20"/>
        </w:rPr>
        <w:t xml:space="preserve">  (Actos 2.4,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crescia a palavra de Deus, e em Jerusalém se multiplicava muito o número dos discípulos.”</w:t>
      </w:r>
      <w:r>
        <w:rPr>
          <w:rFonts w:ascii="Garamond" w:hAnsi="Garamond"/>
          <w:i/>
          <w:color w:val="2E7D4F"/>
          <w:sz w:val="20"/>
        </w:rPr>
        <w:t xml:space="preserve">  (Actos 6.7,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disse o Senhor em visão a Paulo: Não temas, mas fala e não te cales.”</w:t>
      </w:r>
      <w:r>
        <w:rPr>
          <w:rFonts w:ascii="Garamond" w:hAnsi="Garamond"/>
          <w:i/>
          <w:color w:val="2E7D4F"/>
          <w:sz w:val="20"/>
        </w:rPr>
        <w:t xml:space="preserve">  (Actos 18.9,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“Pregando o Reino de Deus e ensinando com toda a liberdade as coisas pertencentes ao Senhor Jesus Cristo, sem impedimento algum.”</w:t>
      </w:r>
      <w:r>
        <w:rPr>
          <w:rFonts w:ascii="Garamond" w:hAnsi="Garamond"/>
          <w:i/>
          <w:color w:val="2E7D4F"/>
          <w:sz w:val="20"/>
        </w:rPr>
        <w:t xml:space="preserve">  (Actos 28.31,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A Vida da Primeira Comunidade Cristã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A Vida da Primeira Comunidade Cristã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a leitura bíblica responsável de A Vida da Primeira Comunidade Cristã, observando contexto, estrutura, teologia e aplicação pastoral.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A Vida da Primeira Comunidade Cristã,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A Vida da Primeira Comunidade Cristã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Vida da Primeira Comunidade Cristã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A Vida da Primeira Comunidade Cristã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A Vida da Primeira Comunidade Cristã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A Vida da Primeira Comunidade Cristã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A Vida da Primeira Comunidade Cristã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A Vida da Primeira Comunidade Cristã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A Vida da Primeira Comunidade Cristã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Atos dos Apóstolos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A Vida da Primeira Comunidade Cristã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A Vida da Primeira Comunidade Cristã,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A Vida da Primeira Comunidade Cristã como parte do curso Atos dos Apóstolos e do módulo A Igreja em Jerusalém.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todos foram cheios do Espírito Santo e começaram a falar em outras línguas, conforme o Espírito Santo lhes concedia que falassem.”</w:t>
      </w:r>
      <w:r>
        <w:rPr>
          <w:rFonts w:ascii="Garamond" w:hAnsi="Garamond"/>
          <w:i/>
          <w:color w:val="2E7D4F"/>
          <w:sz w:val="20"/>
        </w:rPr>
        <w:t xml:space="preserve">  (Actos 2.4,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A Vida da Primeira Comunidade Cristã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martyria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A Vida da Primeira Comunidade Cristã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A Vida da Primeira Comunidade Cristã,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Actos 1.1-8; Actos 2.37-47; Actos 13.1-4; Actos 28.23-31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Estêvão e a Primeira Perseguição. Para se preparar, leia previamente Actos 1.1-8; Actos 2.37-47; Actos 13.1-4; Actos 28.23-31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A Vida da Primeira Comunidade Cristã e Estêvão e a Primeira Perseguição?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martyria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Testemunho; anúncio público de cristo na força do espírito santo.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Stott, John. A Mensagem de Atos. São Paulo: ABU, 2001.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Bruce, F. F. Paulo: O Apóstolo da Graça. São Paulo: Shedd, 2003.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Marshall, I. Howard. Atos: Introdução e Comentário. São Paulo: Vida Nova, 2008.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EBE-APO-236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A Vida da Primeira Comunidade Cristã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