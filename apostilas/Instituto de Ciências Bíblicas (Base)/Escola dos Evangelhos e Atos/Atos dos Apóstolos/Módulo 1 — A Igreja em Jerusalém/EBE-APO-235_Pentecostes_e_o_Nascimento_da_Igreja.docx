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«Atos dos Apóstolos»  ·  Módulo 1 — A Igreja em Jerusalém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Pentecostes e o Nascimento da Igreja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pentecostes e o nascimento da igreja.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EBE-APO-235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Pentecostes e o Nascimento da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Atos dos Apóstolos.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 Igreja em Jerusalém.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EBE-APO-235.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Pentecostes e o Nascimento da Igreja, no curso Atos dos Apóstolos, dentro do módulo A Igreja em Jerusalém. O objectivo é formar uma leitura bíblica atenta, contextual e espiritualmente frutífera, para que o aluno não conheça apenas nomes de livros e episódios, mas compreenda o movimento da revelação de Deus na história. O enfoque específico desta lição é Pentecostes como derramamento do Espírito e inauguração do testemunho apostólico.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Pentecostes e o Nascimento da Igreja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Pentecostes e o Nascimento da Igreja,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Pentecostes e o Nascimento da Igreja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Pentecostes e o Nascimento da Igreja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Pentecostes e o Nascimento da Igreja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Pentecostes e o Nascimento da Igreja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Pentecostes e o Nascimento da Igreja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Pentecostes e o Nascimento da Igreja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Atos dos Apóstolos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“Pregando o Reino de Deus e ensinando com toda a liberdade as coisas pertencentes ao Senhor Jesus Cristo, sem impedimento algum.” (Actos 28.31,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Pentecostes e o Nascimento da Igreja,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Pentecostes e o Nascimento da Igreja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Pentecostes e o Nascimento da Igreja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Pentecostes e o Nascimento da Igreja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Pentecostes e o Nascimento da Igreja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Pentecostes como derramamento do Espírito e inauguração do testemunho apostólico.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Pentecostes e o Nascimento da Igreja,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Pentecostes e o Nascimento da Igreja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Pentecostes e o Nascimento da Igreja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Pentecostes e o Nascimento da Igreja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Pentecostes e o Nascimento da Igreja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Pentecostes e o Nascimento da Igreja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Pentecostes e o Nascimento da Igreja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Pentecostes e o Nascimento da Igreja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Pentecostes e o Nascimento da Igreja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Atos dos Apóstolos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Pentecostes e o Nascimento da Igreja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Pentecostes e o Nascimento da Igreja,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Pentecostes e o Nascimento da Igreja como parte do curso Atos dos Apóstolos e do módulo A Igreja em Jerusalém.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Pentecostes e o Nascimento da Igreja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Pentecostes e o Nascimento da Igreja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Pentecostes e o Nascimento da Igreja,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Vida da Primeira Comunidade Cristã.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Pentecostes e o Nascimento da Igreja e A Vida da Primeira Comunidade Cristã?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EBE-APO-235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Pentecostes e o Nascimento da Igreja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