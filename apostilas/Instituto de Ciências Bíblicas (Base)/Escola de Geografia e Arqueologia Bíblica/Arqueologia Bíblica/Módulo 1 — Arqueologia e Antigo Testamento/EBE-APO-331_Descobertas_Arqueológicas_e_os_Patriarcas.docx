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Geografia e Arqueologia Bíblica  ·  Curso «Arqueologia Bíblica»  ·  Módulo 1 — Arqueologia e Antigo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331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Descobertas Arqueológicas e os Patriarcas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descobertas arqueológicas e os patriarcas.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EBE-APO-331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Descobertas Arqueológicas e os Patriarcas.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Arqueologia Bíblica.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Arqueologia e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EBE-APO-331.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Descobertas Arqueológicas e os Patriarcas, no curso Arqueologia Bíblica, dentro do módulo Arqueologia e Antigo Testamento. O objectivo é formar uma leitura bíblica atenta, contextual e espiritualmente frutífera, para que o aluno não conheça apenas nomes de livros e episódios, mas compreenda o movimento da revelação de Deus na história. O enfoque específico desta lição é a história patriarcal como escola de fé, peregrinação, promessa e providência.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Descobertas Arqueológicas e os Patriarcas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Descobertas Arqueológicas e os Patriarcas,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Descobertas Arqueológicas e os Patriarcas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Descobertas Arqueológicas e os Patriarcas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Descobertas Arqueológicas e os Patriarcas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Descobertas Arqueológicas e os Patriarcas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“Levanta-te, percorre essa terra, no seu comprimento e na sua largura; porque a ti a darei.”</w:t>
      </w:r>
      <w:r>
        <w:rPr>
          <w:rFonts w:ascii="Garamond" w:hAnsi="Garamond"/>
          <w:i/>
          <w:color w:val="2E7D4F"/>
          <w:sz w:val="20"/>
        </w:rPr>
        <w:t xml:space="preserve">  (Génesis 13.17,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Deuteronómio 8.7-10; Lucas 10.25-37; Actos 13.1-12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Descobertas Arqueológicas e os Patriarcas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Geografia e Arqueologia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erets,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Descobertas Arqueológicas e os Patriarcas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Arqueologia Bíblica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“Levanta-te, percorre essa terra, no seu comprimento e na sua largura; porque a ti a darei.” (Génesis 13.17,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Deuteronómio 8.7-10; Lucas 10.25-37; Actos 13.1-12. Ela oferece um eixo para compreender Descobertas Arqueológicas e os Patriarcas,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erets, neste contexto, pode ser definido como terra; espaço concreto da promessa, da obediência e da história da redenção.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Descobertas Arqueológicas e os Patriarcas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Descobertas Arqueológicas e os Patriarcas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“Levanta-te, percorre essa terra, no seu comprimento e na sua largura; porque a ti a darei.”</w:t>
      </w:r>
      <w:r>
        <w:rPr>
          <w:rFonts w:ascii="Garamond" w:hAnsi="Garamond"/>
          <w:i/>
          <w:color w:val="2E7D4F"/>
          <w:sz w:val="20"/>
        </w:rPr>
        <w:t xml:space="preserve">  (Génesis 13.17,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subia Jesus a Jerusalém.”</w:t>
      </w:r>
      <w:r>
        <w:rPr>
          <w:rFonts w:ascii="Garamond" w:hAnsi="Garamond"/>
          <w:i/>
          <w:color w:val="2E7D4F"/>
          <w:sz w:val="20"/>
        </w:rPr>
        <w:t xml:space="preserve">  (Lucas 19.28,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era-lhe necessário passar por Samaria.”</w:t>
      </w:r>
      <w:r>
        <w:rPr>
          <w:rFonts w:ascii="Garamond" w:hAnsi="Garamond"/>
          <w:i/>
          <w:color w:val="2E7D4F"/>
          <w:sz w:val="20"/>
        </w:rPr>
        <w:t xml:space="preserve">  (João 4.4,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descia um homem de Jerusalém para Jericó, e caiu nas mãos dos salteadores.”</w:t>
      </w:r>
      <w:r>
        <w:rPr>
          <w:rFonts w:ascii="Garamond" w:hAnsi="Garamond"/>
          <w:i/>
          <w:color w:val="2E7D4F"/>
          <w:sz w:val="20"/>
        </w:rPr>
        <w:t xml:space="preserve">  (Lucas 10.30,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dali navegaram para Chipre.”</w:t>
      </w:r>
      <w:r>
        <w:rPr>
          <w:rFonts w:ascii="Garamond" w:hAnsi="Garamond"/>
          <w:i/>
          <w:color w:val="2E7D4F"/>
          <w:sz w:val="20"/>
        </w:rPr>
        <w:t xml:space="preserve">  (Actos 13.4,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Descobertas Arqueológicas e os Patriarcas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Descobertas Arqueológicas e os Patriarcas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história patriarcal como escola de fé, peregrinação, promessa e providência.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Descobertas Arqueológicas e os Patriarcas,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Descobertas Arqueológicas e os Patriarcas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Descobertas Arqueológicas e os Patriarcas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Descobertas Arqueológicas e os Patriarcas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Descobertas Arqueológicas e os Patriarcas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Descobertas Arqueológicas e os Patriarcas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Descobertas Arqueológicas e os Patriarcas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Descobertas Arqueológicas e os Patriarcas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Descobertas Arqueológicas e os Patriarcas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Arqueologia Bíblica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Descobertas Arqueológicas e os Patriarcas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Descobertas Arqueológicas e os Patriarcas,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Descobertas Arqueológicas e os Patriarcas como parte do curso Arqueologia Bíblica e do módulo Arqueologia e Antigo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subia Jesus a Jerusalém.”</w:t>
      </w:r>
      <w:r>
        <w:rPr>
          <w:rFonts w:ascii="Garamond" w:hAnsi="Garamond"/>
          <w:i/>
          <w:color w:val="2E7D4F"/>
          <w:sz w:val="20"/>
        </w:rPr>
        <w:t xml:space="preserve">  (Lucas 19.28,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Descobertas Arqueológicas e os Patriarcas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erets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Descobertas Arqueológicas e os Patriarcas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Descobertas Arqueológicas e os Patriarcas,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Deuteronómio 8.7-10; Lucas 10.25-37; Actos 13.1-12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Arqueologia e o Êxodo. Para se preparar, leia previamente Génesis 12.1-9; Deuteronómio 8.7-10; Lucas 10.25-37; Actos 13.1-12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Descobertas Arqueológicas e os Patriarcas e A Arqueologia e o Êxodo?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erets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Terra; espaço concreto da promessa, da obediência e da história da redenção.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Rainey, Anson; Notley, R. Steven. Atlas Bíblico. São Paulo: Vida Nova, 2013.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Hoerth, Alfred. Arqueologia e o Antigo Testamento. São Paulo: Vida Nova, 2005.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Yamauchi, Edwin. Arqueologia e o Novo Testamento. São Paulo: Vida Nova,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EBE-APO-331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Descobertas Arqueológicas e os Patriarcas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