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«Arqueologia Bíblica»  ·  Módulo 1 — Arqueologia e Antigo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Achados Arqueológicos da Monarquia Israelita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achados arqueológicos da monarquia israelita.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Achados Arqueológicos da Monarquia Israelita.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Arqueologia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Arqueologia e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Achados Arqueológicos da Monarquia Israelita, no curso Arqueologia Bíblica, dentro do módulo Arqueologia e Antigo Testamento. O objectivo é formar uma leitura bíblica atenta, contextual e espiritualmente frutífera, para que o aluno não conheça apenas nomes de livros e episódios, mas compreenda o movimento da revelação de Deus na história. O enfoque específico desta lição é a monarquia israelita como tensão entre governo humano, promessa davídica e senhorio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Achados Arqueológicos da Monarquia Israelita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Achados Arqueológicos da Monarquia Israelita,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Achados Arqueológicos da Monarquia Israelita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Achados Arqueológicos da Monarquia Israelita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Achados Arqueológicos da Monarquia Israelita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Achados Arqueológicos da Monarquia Israelita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Achados Arqueológicos da Monarquia Israelita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Achados Arqueológicos da Monarquia Israelita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Arqueologia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era-lhe necessário passar por Samaria.” (João 4.4,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Achados Arqueológicos da Monarquia Israelita,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Achados Arqueológicos da Monarquia Israelita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Achados Arqueológicos da Monarquia Israelita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Achados Arqueológicos da Monarquia Israelita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Achados Arqueológicos da Monarquia Israelita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monarquia israelita como tensão entre governo humano, promessa davídica e senhorio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Achados Arqueológicos da Monarquia Israelita,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Achados Arqueológicos da Monarquia Israelita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Achados Arqueológicos da Monarquia Israelita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Achados Arqueológicos da Monarquia Israelita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Achados Arqueológicos da Monarquia Israelita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Achados Arqueológicos da Monarquia Israelita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Achados Arqueológicos da Monarquia Israelita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Achados Arqueológicos da Monarquia Israelita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Achados Arqueológicos da Monarquia Israelita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Arqueologia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Achados Arqueológicos da Monarquia Israelita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Achados Arqueológicos da Monarquia Israelita,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Achados Arqueológicos da Monarquia Israelita como parte do curso Arqueologia Bíblica e do módulo Arqueologia e Antigo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Achados Arqueológicos da Monarquia Israelita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Achados Arqueológicos da Monarquia Israelita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Achados Arqueológicos da Monarquia Israelita,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Arqueologia e o Mundo do Novo Testamento.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Achados Arqueológicos da Monarquia Israelita e Arqueologia e o Mundo do Novo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Achados Arqueológicos da Monarquia Israelita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