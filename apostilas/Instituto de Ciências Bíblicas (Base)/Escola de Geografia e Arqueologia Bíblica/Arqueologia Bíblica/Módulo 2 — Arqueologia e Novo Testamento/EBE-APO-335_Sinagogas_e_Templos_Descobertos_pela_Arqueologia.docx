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2 — Arqueologia e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Sinagogas e Templos Descobertos pela Arqueologia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sinagogas e templos descobertos pela arqueologia.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Sinagogas e Templos Descobertos pela Arqueologia.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Arqueologia e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Sinagogas e Templos Descobertos pela Arqueologia, no curso Arqueologia Bíblica, dentro do módulo Arqueologia e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arqueologia bíblica como diálogo entre artefactos, história e leitura responsável do texto.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Sinagogas e Templos Descobertos pela Arqueologia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Sinagogas e Templos Descobertos pela Arqueologia,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Sinagogas e Templos Descobertos pela Arqueologia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Sinagogas e Templos Descobertos pela Arqueologia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Sinagogas e Templos Descobertos pela Arqueologia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Sinagogas e Templos Descobertos pela Arqueologia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Sinagogas e Templos Descobertos pela Arqueologia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Sinagogas e Templos Descobertos pela Arqueologia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dali navegaram para Chipre.” (Actos 13.4,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Sinagogas e Templos Descobertos pela Arqueologia,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Sinagogas e Templos Descobertos pela Arqueologia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Sinagogas e Templos Descobertos pela Arqueologia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Sinagogas e Templos Descobertos pela Arqueologia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Sinagogas e Templos Descobertos pela Arqueologia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arqueologia bíblica como diálogo entre artefactos, história e leitura responsável do texto.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Sinagogas e Templos Descobertos pela Arqueologia,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Sinagogas e Templos Descobertos pela Arqueologia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Sinagogas e Templos Descobertos pela Arqueologia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Sinagogas e Templos Descobertos pela Arqueologia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Sinagogas e Templos Descobertos pela Arqueologia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Sinagogas e Templos Descobertos pela Arqueologia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Sinagogas e Templos Descobertos pela Arqueologia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Sinagogas e Templos Descobertos pela Arqueologia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Sinagogas e Templos Descobertos pela Arqueologia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Sinagogas e Templos Descobertos pela Arqueologia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Sinagogas e Templos Descobertos pela Arqueologia,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Sinagogas e Templos Descobertos pela Arqueologia como parte do curso Arqueologia Bíblica e do módulo Arqueologia e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Sinagogas e Templos Descobertos pela Arqueologia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Sinagogas e Templos Descobertos pela Arqueologia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Sinagogas e Templos Descobertos pela Arqueologia,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Arqueologia e a Confiabilidade Bíblica.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Sinagogas e Templos Descobertos pela Arqueologia e A Arqueologia e a Confiabilidade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Sinagogas e Templos Descobertos pela Arqueologia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