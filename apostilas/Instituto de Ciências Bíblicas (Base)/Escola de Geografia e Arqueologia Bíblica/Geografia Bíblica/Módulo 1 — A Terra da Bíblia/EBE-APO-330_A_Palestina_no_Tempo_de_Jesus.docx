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«Geografia Bíblica»  ·  Módulo 1 — A Terra da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Palestina no Tempo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palestina no tempo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Palestina no Tempo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Geografia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Terra da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Palestina no Tempo de Jesus, no curso Geografia Bíblica, dentro do módulo A Terra da Bíblia.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Palestina no Tempo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Palestina no Tempo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Palestina no Tempo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Palestina no Tempo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Palestina no Tempo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Palestina no Tempo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Palestina no Tempo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Palestina no Tempo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Geografia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dali navegaram para Chipre.” (Actos 13.4,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 Palestina no Tempo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Palestina no Tempo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Palestina no Tempo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Palestina no Tempo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Palestina no Tempo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Palestina no Tempo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Palestina no Tempo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Palestina no Tempo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Palestina no Tempo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Palestina no Tempo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Palestina no Tempo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Palestina no Tempo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Palestina no Tempo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Palestina no Tempo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Geografia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Palestina no Tempo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Palestina no Tempo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Palestina no Tempo de Jesus como parte do curso Geografia Bíblica e do módulo A Terra da Bíblia.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Palestina no Tempo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Palestina no Tempo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Palestina no Tempo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Descobertas Arqueológicas e os Patriarcas.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Palestina no Tempo de Jesus e Descobertas Arqueológicas e os Patriarcas?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Palestina no Tempo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