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«Geografia Bíblica»  ·  Módulo 1 — A Terra da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Rotas e Cidades do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rotas e cidades do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Rotas e Cidades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Geografia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Terra da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Rotas e Cidades do Antigo Testamento, no curso Geografia Bíblica, dentro do módulo A Terra da Bíblia. O objectivo é formar uma leitura bíblica atenta, contextual e espiritualmente frutífera, para que o aluno não conheça apenas nomes de livros e episódios, mas compreenda o movimento da revelação de Deus na história. O enfoque específico desta lição é a geografia bíblica como cenário teológico que ajuda a ler deslocamentos, fronteiras e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Rotas e Cidades do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Rotas e Cidades do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Rotas e Cidades do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Rotas e Cidades do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Rotas e Cidades do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Rotas e Cidades do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Rotas e Cidades do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Rotas e Cidades do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Geografia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descia um homem de Jerusalém para Jericó, e caiu nas mãos dos salteadores.” (Lucas 10.30,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Rotas e Cidades do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Rotas e Cidades do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Rotas e Cidades do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Rotas e Cidades do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Rotas e Cidades do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geografia bíblica como cenário teológico que ajuda a ler deslocamentos, fronteiras e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Rotas e Cidades do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Rotas e Cidades do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Rotas e Cidades do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Rotas e Cidades do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Rotas e Cidades do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Rotas e Cidades do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Rotas e Cidades do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Rotas e Cidades do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Rotas e Cidades do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Geografia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Rotas e Cidades do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Rotas e Cidades do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Rotas e Cidades do Antigo Testamento como parte do curso Geografia Bíblica e do módulo A Terra da Bíblia.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Rotas e Cidades do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Rotas e Cidades do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Rotas e Cidades do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Palestina no Tempo de Jesus.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Rotas e Cidades do Antigo Testamento e A Palestina no Tempo de Jesus?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Rotas e Cidades do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