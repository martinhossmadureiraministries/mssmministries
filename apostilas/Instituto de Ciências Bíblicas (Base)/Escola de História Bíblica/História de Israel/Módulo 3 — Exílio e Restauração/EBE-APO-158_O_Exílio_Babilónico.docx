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3 — Exílio e Restauração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Exílio Babilónico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exílio babilónico.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Exílio Babilónico.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Exílio e Restauração.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Exílio Babilónico, no curso História de Israel, dentro do módulo Exílio e Restauração. O objectivo é formar uma leitura bíblica atenta, contextual e espiritualmente frutífera, para que o aluno não conheça apenas nomes de livros e episódios, mas compreenda o movimento da revelação de Deus na história. O enfoque específico desta lição é o exílio como juízo disciplinador e preservação da esperança da nova aliança.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Exílio Babilónico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Exílio Babilónico,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Exílio Babilónico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Exílio Babilónico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Exílio Babilónico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Exílio Babilónico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Exílio Babilónico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Exílio Babilónico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Exílio Babilónico,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Exílio Babilónico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Exílio Babilónico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Exílio Babilónico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Exílio Babilónico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exílio como juízo disciplinador e preservação da esperança da nova aliança.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Exílio Babilónico,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Exílio Babilónico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Exílio Babilónico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Exílio Babilónico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Exílio Babilónico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Exílio Babilónico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Exílio Babilónico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Exílio Babilónico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Exílio Babilónico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Exílio Babilónico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Exílio Babilónico,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Exílio Babilónico como parte do curso História de Israel e do módulo Exílio e Restauração.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Exílio Babilónico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Exílio Babilónico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Exílio Babilónico,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Retorno e a Reconstrução.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Exílio Babilónico e O Retorno e a Reconstrução?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Exílio Babilónico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