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História Bíblica  ·  Curso «História de Israel»  ·  Módulo 2 — A Monarquia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155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Reino Dividido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reino dividido.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EBE-APO-155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Reino Dividido.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História de Israel.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 Monarquia.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EBE-APO-155.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Reino Dividido, no curso História de Israel, dentro do módulo A Monarquia. O objectivo é formar uma leitura bíblica atenta, contextual e espiritualmente frutífera, para que o aluno não conheça apenas nomes de livros e episódios, mas compreenda o movimento da revelação de Deus na história. O enfoque específico desta lição é a monarquia israelita como tensão entre governo humano, promessa davídica e senhorio de Deus.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Reino Dividido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Reino Dividido,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Reino Dividido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Reino Dividido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Reino Dividido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Reino Dividido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Reino Dividido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História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Reino Dividido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História de Israel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“Lâmpada para os meus pés é tua palavra e luz, para o meu caminho.” (Salmo 119.105,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O Reino Dividido,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Reino Dividido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Reino Dividido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Reino Dividido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Reino Dividido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monarquia israelita como tensão entre governo humano, promessa davídica e senhorio de Deus.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Reino Dividido,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Reino Dividido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Reino Dividido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Reino Dividido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Reino Dividido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Reino Dividido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Reino Dividido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Reino Dividido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Reino Dividido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História de Israel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Reino Dividido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Reino Dividido,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Reino Dividido como parte do curso História de Israel e do módulo A Monarquia.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Reino Dividido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Reino Dividido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Reino Dividido,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Os Reinos de Israel e Judá.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Reino Dividido e Os Reinos de Israel e Judá?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EBE-APO-155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Reino Dividido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