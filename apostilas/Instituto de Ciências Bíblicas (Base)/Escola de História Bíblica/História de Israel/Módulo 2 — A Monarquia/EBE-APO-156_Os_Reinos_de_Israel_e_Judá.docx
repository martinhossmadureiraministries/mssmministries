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de Israel»  ·  Módulo 2 — A Monarquia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156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Reinos de Israel e Judá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reinos de israel e judá.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EBE-APO-156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Reinos de Israel e Judá.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de Israel.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Monarquia.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EBE-APO-156.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Reinos de Israel e Judá, no curso História de Israel, dentro do módulo A Monarquia. O objectivo é formar uma leitura bíblica atenta, contextual e espiritualmente frutífera, para que o aluno não conheça apenas nomes de livros e episódios, mas compreenda o movimento da revelação de Deus na história. O enfoque específico desta lição é a monarquia israelita como tensão entre governo humano, promessa davídica e senhorio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Reinos de Israel e Judá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Reinos de Israel e Judá,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Reinos de Israel e Judá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Reinos de Israel e Judá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Reinos de Israel e Judá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Reinos de Israel e Judá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Reinos de Israel e Judá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Reinos de Israel e Judá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de Israel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Os Reinos de Israel e Judá,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Reinos de Israel e Judá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Reinos de Israel e Judá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Reinos de Israel e Judá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Reinos de Israel e Judá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monarquia israelita como tensão entre governo humano, promessa davídica e senhorio de Deus.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Reinos de Israel e Judá,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Reinos de Israel e Judá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Reinos de Israel e Judá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Reinos de Israel e Judá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Reinos de Israel e Judá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Reinos de Israel e Judá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Reinos de Israel e Judá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Reinos de Israel e Judá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Reinos de Israel e Judá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de Israel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Reinos de Israel e Judá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Reinos de Israel e Judá,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Reinos de Israel e Judá como parte do curso História de Israel e do módulo A Monarquia.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Reinos de Israel e Judá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Reinos de Israel e Judá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Reinos de Israel e Judá,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Queda de Jerusalém.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Reinos de Israel e Judá e A Queda de Jerusalém?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EBE-APO-156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Reinos de Israel e Judá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