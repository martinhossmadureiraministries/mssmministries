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de Israel»  ·  Módulo 2 — A Monarquia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154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Saul, David e Salomão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saul, david e salomão.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EBE-APO-154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Saul, David e Salomão.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de Israel.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EBE-APO-154.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Saul, David e Salomão, no curso História de Israel, dentro do módulo A Monarquia.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Saul, David e Salomão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Saul, David e Salomão,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Saul, David e Salomão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Saul, David e Salomão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Saul, David e Salomão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Saul, David e Salomão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Saul, David e Salomão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Saul, David e Salomão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de Israel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Saul, David e Salomão,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Saul, David e Salomão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Saul, David e Salomão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Saul, David e Salomão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Saul, David e Salomão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Saul, David e Salomão,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Saul, David e Salomão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Saul, David e Salomão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Saul, David e Salomão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Saul, David e Salomão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Saul, David e Salomão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Saul, David e Salomão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Saul, David e Salomão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Saul, David e Salomão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de Israel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Saul, David e Salomão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Saul, David e Salomão,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Saul, David e Salomão como parte do curso História de Israel e do módulo A Monarquia.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Saul, David e Salomão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Saul, David e Salomão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Saul, David e Salomão,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Reino Dividido.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Saul, David e Salomão e O Reino Dividido?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EBE-APO-154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Saul, David e Salomão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