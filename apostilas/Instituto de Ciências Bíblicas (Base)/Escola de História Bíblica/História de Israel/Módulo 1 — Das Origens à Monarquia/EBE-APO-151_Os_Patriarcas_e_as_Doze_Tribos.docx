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1 — Das Origens à Monarquia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Patriarcas e as Doze Tribos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patriarcas e as doze tribos.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Patriarcas e as Doze Tribos.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Das Origens à Monarquia.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Patriarcas e as Doze Tribos, no curso História de Israel, dentro do módulo Das Origens à Monarquia. O objectivo é formar uma leitura bíblica atenta, contextual e espiritualmente frutífera, para que o aluno não conheça apenas nomes de livros e episódios, mas compreenda o movimento da revelação de Deus na história. O enfoque específico desta lição é a história patriarcal como escola de fé, peregrinação, promessa e providência.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Patriarcas e as Doze Tribos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Patriarcas e as Doze Tribos,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Patriarcas e as Doze Tribos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Patriarcas e as Doze Tribos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Patriarcas e as Doze Tribos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Patriarcas e as Doze Tribos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Patriarcas e as Doze Tribos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Patriarcas e as Doze Tribos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Os Patriarcas e as Doze Tribos,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Patriarcas e as Doze Tribos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Patriarcas e as Doze Tribos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Patriarcas e as Doze Tribos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Patriarcas e as Doze Tribos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história patriarcal como escola de fé, peregrinação, promessa e providência.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Patriarcas e as Doze Tribos,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Patriarcas e as Doze Tribos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Patriarcas e as Doze Tribos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Patriarcas e as Doze Tribos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Patriarcas e as Doze Tribos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Patriarcas e as Doze Tribos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Patriarcas e as Doze Tribos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Patriarcas e as Doze Tribos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Patriarcas e as Doze Tribos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Patriarcas e as Doze Tribos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Patriarcas e as Doze Tribos,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Patriarcas e as Doze Tribos como parte do curso História de Israel e do módulo Das Origens à Monarquia.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Patriarcas e as Doze Tribos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Patriarcas e as Doze Tribos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Patriarcas e as Doze Tribos,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Êxodo e a Conquista.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Patriarcas e as Doze Tribos e O Êxodo e a Conquista?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Patriarcas e as Doze Tribos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