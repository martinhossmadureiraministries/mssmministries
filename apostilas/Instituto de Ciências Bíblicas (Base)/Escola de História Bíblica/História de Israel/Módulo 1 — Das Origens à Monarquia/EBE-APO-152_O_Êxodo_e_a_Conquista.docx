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de Israel»  ·  Módulo 1 — Das Origens à Monarquia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152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Êxodo e a Conquista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êxodo e a conquista.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EBE-APO-152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Êxodo e a Conquista.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de Israel.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Das Origens à Monarquia.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EBE-APO-152.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Êxodo e a Conquista, no curso História de Israel, dentro do módulo Das Origens à Monarquia. O objectivo é formar uma leitura bíblica atenta, contextual e espiritualmente frutífera, para que o aluno não conheça apenas nomes de livros e episódios, mas compreenda o movimento da revelação de Deus na história. O enfoque específico desta lição é a libertação do Egipto como paradigma bíblico de redenção, aliança e adoração.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Êxodo e a Conquista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Êxodo e a Conquista,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Êxodo e a Conquista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Êxodo e a Conquista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Êxodo e a Conquista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Êxodo e a Conquista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Êxodo e a Conquista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Êxodo e a Conquista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de Israel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Êxodo e a Conquista,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Êxodo e a Conquista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Êxodo e a Conquista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Êxodo e a Conquista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Êxodo e a Conquista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libertação do Egipto como paradigma bíblico de redenção, aliança e adoração.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Êxodo e a Conquista,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Êxodo e a Conquista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Êxodo e a Conquista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Êxodo e a Conquista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Êxodo e a Conquista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Êxodo e a Conquista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Êxodo e a Conquista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Êxodo e a Conquista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Êxodo e a Conquista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de Israel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Êxodo e a Conquista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Êxodo e a Conquista,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Êxodo e a Conquista como parte do curso História de Israel e do módulo Das Origens à Monarquia.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Êxodo e a Conquista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Êxodo e a Conquista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Êxodo e a Conquista,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Era dos Juízes.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Êxodo e a Conquista e A Era dos Juízes?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EBE-APO-152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Êxodo e a Conquista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