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3 — A Igreja Pós-Apostólica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Consolidação do Cânon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consolidação do cânon.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Consolidação do Cânon.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 Igreja Pós-Apostólica.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Consolidação do Cânon, no curso História da Igreja Primitiva, dentro do módulo A Igreja Pós-Apostólica. O objectivo é formar uma leitura bíblica atenta, contextual e espiritualmente frutífera, para que o aluno não conheça apenas nomes de livros e episódios, mas compreenda o movimento da revelação de Deus na história. O enfoque específico desta lição é o cânon como reconhecimento comunitário dos livros inspirados dados por Deus à igreja.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Consolidação do Cânon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Consolidação do Cânon,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Consolidação do Cânon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Consolidação do Cânon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Consolidação do Cânon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Consolidação do Cânon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Consolidação do Cânon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Consolidação do Cânon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crescia a palavra de Deus, e em Jerusalém se multiplicava muito o número dos discípulos.” (Actos 6.7,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A Consolidação do Cânon,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Consolidação do Cânon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Consolidação do Cânon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Consolidação do Cânon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Consolidação do Cânon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cânon como reconhecimento comunitário dos livros inspirados dados por Deus à igreja.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Consolidação do Cânon,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Consolidação do Cânon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Consolidação do Cânon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Consolidação do Cânon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Consolidação do Cânon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Consolidação do Cânon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Consolidação do Cânon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Consolidação do Cânon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Consolidação do Cânon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Consolidação do Cânon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Consolidação do Cânon,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Consolidação do Cânon como parte do curso História da Igreja Primitiva e do módulo A Igreja Pós-Apostólica.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Consolidação do Cânon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Consolidação do Cânon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Consolidação do Cânon,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Josué: A Conquista da Terra Prometida.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Consolidação do Cânon e Josué: A Conquista da Terra Prometida?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Consolidação do Cânon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