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da Igreja Primitiva»  ·  Módulo 2 — A Expansão Missionária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163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Pedro e a Abertura aos Gentios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pedro e a abertura aos gentios.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EBE-APO-163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Pedro e a Abertura aos Gentios.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da Igreja Primitiva.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Expansão Missionária.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EBE-APO-163.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Pedro e a Abertura aos Gentios, no curso História da Igreja Primitiva, dentro do módulo A Expansão Missionária. O objectivo é formar uma leitura bíblica atenta, contextual e espiritualmente frutífera, para que o aluno não conheça apenas nomes de livros e episódios, mas compreenda o movimento da revelação de Deus na história. O enfoque específico desta lição é a inclusão dos gentios como cumprimento da promessa de bênção para todas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Pedro e a Abertura aos Gentios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Pedro e a Abertura aos Gentios,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Pedro e a Abertura aos Gentios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Pedro e a Abertura aos Gentios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Pedro e a Abertura aos Gentios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Pedro e a Abertura aos Gentios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Pedro e a Abertura aos Gentios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Pedro e a Abertura aos Gentios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da Igreja Primitiva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crescia a palavra de Deus, e em Jerusalém se multiplicava muito o número dos discípulos.” (Actos 6.7,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Pedro e a Abertura aos Gentios,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Pedro e a Abertura aos Gentios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Pedro e a Abertura aos Gentios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Pedro e a Abertura aos Gentios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Pedro e a Abertura aos Gentios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inclusão dos gentios como cumprimento da promessa de bênção para todas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Pedro e a Abertura aos Gentios,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Pedro e a Abertura aos Gentios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Pedro e a Abertura aos Gentios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Pedro e a Abertura aos Gentios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Pedro e a Abertura aos Gentios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Pedro e a Abertura aos Gentios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Pedro e a Abertura aos Gentios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Pedro e a Abertura aos Gentios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Pedro e a Abertura aos Gentios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da Igreja Primitiva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Pedro e a Abertura aos Gentios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Pedro e a Abertura aos Gentios,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Pedro e a Abertura aos Gentios como parte do curso História da Igreja Primitiva e do módulo A Expansão Missionária.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Pedro e a Abertura aos Gentios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Pedro e a Abertura aos Gentios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Pedro e a Abertura aos Gentios,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Paulo e as Viagens Missionárias.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Pedro e a Abertura aos Gentios e Paulo e as Viagens Missionárias?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EBE-APO-163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Pedro e a Abertura aos Gentios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