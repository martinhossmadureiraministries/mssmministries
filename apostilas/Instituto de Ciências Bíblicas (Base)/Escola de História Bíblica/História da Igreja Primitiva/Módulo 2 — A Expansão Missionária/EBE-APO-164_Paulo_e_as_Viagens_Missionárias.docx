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da Igreja Primitiva»  ·  Módulo 2 — A Expansão Missionária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164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Paulo e as Viagens Missionárias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paulo e as viagens missionárias.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EBE-APO-164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Paulo e as Viagens Missionárias.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da Igreja Primitiva.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Expansão Missionária.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EBE-APO-164.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Paulo e as Viagens Missionárias, no curso História da Igreja Primitiva, dentro do módulo A Expansão Missionária. O objectivo é formar uma leitura bíblica atenta, contextual e espiritualmente frutífera, para que o aluno não conheça apenas nomes de livros e episódios, mas compreenda o movimento da revelação de Deus na história. O enfoque específico desta lição é Paulo como apóstolo chamado pela graça para anunciar Cristo entre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Paulo e as Viagens Missionárias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Paulo e as Viagens Missionárias,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Paulo e as Viagens Missionárias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Paulo e as Viagens Missionárias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Paulo e as Viagens Missionárias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Paulo e as Viagens Missionárias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Paulo e as Viagens Missionárias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Paulo e as Viagens Missionárias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da Igreja Primitiva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disse o Senhor em visão a Paulo: Não temas, mas fala e não te cales.” (Actos 18.9,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Paulo e as Viagens Missionárias,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Paulo e as Viagens Missionárias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Paulo e as Viagens Missionárias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Paulo e as Viagens Missionárias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Paulo e as Viagens Missionárias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Paulo como apóstolo chamado pela graça para anunciar Cristo entre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Paulo e as Viagens Missionárias,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Paulo e as Viagens Missionárias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Paulo e as Viagens Missionárias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Paulo e as Viagens Missionárias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Paulo e as Viagens Missionárias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Paulo e as Viagens Missionárias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Paulo e as Viagens Missionárias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Paulo e as Viagens Missionárias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Paulo e as Viagens Missionárias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da Igreja Primitiva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Paulo e as Viagens Missionárias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Paulo e as Viagens Missionárias,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Paulo e as Viagens Missionárias como parte do curso História da Igreja Primitiva e do módulo A Expansão Missionária.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Paulo e as Viagens Missionárias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Paulo e as Viagens Missionárias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Paulo e as Viagens Missionárias,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Concílios Apostólicos.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Paulo e as Viagens Missionárias e Os Concílios Apostólicos?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EBE-APO-164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Paulo e as Viagens Missionárias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