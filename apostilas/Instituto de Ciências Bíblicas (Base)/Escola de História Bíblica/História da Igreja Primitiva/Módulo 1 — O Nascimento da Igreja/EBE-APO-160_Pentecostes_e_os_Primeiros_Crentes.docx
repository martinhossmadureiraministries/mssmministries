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1 — O Nascimento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Pentecostes e os Primeiros Crentes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pentecostes e os primeiros crentes.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Pentecostes e os Primeiros Crentes.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Nascimento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Pentecostes e os Primeiros Crentes, no curso História da Igreja Primitiva, dentro do módulo O Nascimento da Igreja. O objectivo é formar uma leitura bíblica atenta, contextual e espiritualmente frutífera, para que o aluno não conheça apenas nomes de livros e episódios, mas compreenda o movimento da revelação de Deus na história. O enfoque específico desta lição é Pentecostes como derramamento do Espírito e inauguração do testemunho apostólico.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Pentecostes e os Primeiros Crentes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Pentecostes e os Primeiros Crentes,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Pentecostes e os Primeiros Crentes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Pentecostes e os Primeiros Crentes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Pentecostes e os Primeiros Crentes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Pentecostes e os Primeiros Crentes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Pentecostes e os Primeiros Crentes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Pentecostes e os Primeiros Crentes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“Pregando o Reino de Deus e ensinando com toda a liberdade as coisas pertencentes ao Senhor Jesus Cristo, sem impedimento algum.” (Actos 28.31,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Pentecostes e os Primeiros Crentes,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Pentecostes e os Primeiros Crentes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Pentecostes e os Primeiros Crentes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Pentecostes e os Primeiros Crentes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Pentecostes e os Primeiros Crentes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Pentecostes como derramamento do Espírito e inauguração do testemunho apostólico.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Pentecostes e os Primeiros Crentes,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Pentecostes e os Primeiros Crentes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Pentecostes e os Primeiros Crentes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Pentecostes e os Primeiros Crentes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Pentecostes e os Primeiros Crentes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Pentecostes e os Primeiros Crentes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Pentecostes e os Primeiros Crentes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Pentecostes e os Primeiros Crentes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Pentecostes e os Primeiros Crentes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Pentecostes e os Primeiros Crentes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Pentecostes e os Primeiros Crentes,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Pentecostes e os Primeiros Crentes como parte do curso História da Igreja Primitiva e do módulo O Nascimento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Pentecostes e os Primeiros Crentes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Pentecostes e os Primeiros Crentes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Pentecostes e os Primeiros Crentes,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Perseguição e a Expansão.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Pentecostes e os Primeiros Crentes e A Perseguição e a Expansão?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Pentecostes e os Primeiros Crentes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