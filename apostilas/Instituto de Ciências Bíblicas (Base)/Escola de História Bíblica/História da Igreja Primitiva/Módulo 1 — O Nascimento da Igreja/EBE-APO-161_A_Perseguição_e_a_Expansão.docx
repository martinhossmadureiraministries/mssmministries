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1 — O Nascimento da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Perseguição e a Expansão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perseguição e a expansão.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Perseguição e a Expansão.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Nascimento da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Perseguição e a Expansão, no curso História da Igreja Primitiva, dentro do módulo O Nascimento da Igreja.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A Perseguição e a Expansão,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Perseguição e a Expansão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Perseguição e a Expansão,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Perseguição e a Expansão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Perseguição e a Expansão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Perseguição e a Expansão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Perseguição e a Expansão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Perseguição e a Expansão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Perseguição e a Expansão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“Mas recebereis a virtude do Espírito Santo, que há-de vir sobre vós; e ser-me-eis testemunhas tanto em Jerusalém como em toda a Judeia e Samaria e até aos confins da terra.” (Actos 1.8,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A Perseguição e a Expansão,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Perseguição e a Expansão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Perseguição e a Expansão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Perseguição e a Expansão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Perseguição e a Expansão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A Perseguição e a Expansão,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Perseguição e a Expansão,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Perseguição e a Expansão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Perseguição e a Expansão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Perseguição e a Expansão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Perseguição e a Expansão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Perseguição e a Expansão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Perseguição e a Expansão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Perseguição e a Expansão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Perseguição e a Expansão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Perseguição e a Expansão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Perseguição e a Expansão,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Perseguição e a Expansão como parte do curso História da Igreja Primitiva e do módulo O Nascimento da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Perseguição e a Expansão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Perseguição e a Expansão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Perseguição e a Expansão,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Estêvão e a Dispersão.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Perseguição e a Expansão e Estêvão e a Dispersão?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Perseguição e a Expansão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