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Visões e Consumação»  ·  Módulo 2 — A Vitória Final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Milénio e o Juízo Final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milénio e o juízo final.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Milénio e o Juízo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Visões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Vitória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Milénio e o Juízo Final, no curso Apocalipse: Visões e Consumação, dentro do módulo A Vitória Final.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Milénio e o Juízo Final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Milénio e o Juízo Final,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Milénio e o Juízo Final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Milénio e o Juízo Final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Milénio e o Juízo Final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Milénio e o Juízo Final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Milénio e o Juízo Final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Milénio e o Juízo Final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Visões e Consumação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“Aleluia! Pois já o Senhor Deus Todo-Poderoso reina.” (Apocalipse 19.6,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O Milénio e o Juízo Final,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Milénio e o Juízo Final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Milénio e o Juízo Final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Milénio e o Juízo Final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Milénio e o Juízo Final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Milénio e o Juízo Final,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Milénio e o Juízo Final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Milénio e o Juízo Final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Milénio e o Juízo Final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Milénio e o Juízo Final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Milénio e o Juízo Final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Milénio e o Juízo Final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Milénio e o Juízo Final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Milénio e o Juízo Final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Visões e Consumação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Milénio e o Juízo Final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Milénio e o Juízo Final,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Milénio e o Juízo Final como parte do curso Apocalipse: Visões e Consumação e do módulo A Vitória Final.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Milénio e o Juízo Final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Milénio e o Juízo Final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Milénio e o Juízo Final,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Novos Céus e a Nova Terra.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Milénio e o Juízo Final e Os Novos Céus e a Nova Terra?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Milénio e o Juízo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