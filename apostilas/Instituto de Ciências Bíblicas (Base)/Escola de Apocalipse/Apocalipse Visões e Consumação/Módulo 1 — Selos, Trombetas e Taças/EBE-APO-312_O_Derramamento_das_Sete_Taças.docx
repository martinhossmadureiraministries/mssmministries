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Visões e Consumação»  ·  Módulo 1 — Selos, Trombetas e Taças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Derramamento das Sete Taças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derramamento das sete taças.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Derramamento das Sete Taças.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Visões e Consumação.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Selos, Trombetas e Taças.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Derramamento das Sete Taças, no curso Apocalipse: Visões e Consumação, dentro do módulo Selos, Trombetas e Taças.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Derramamento das Sete Taças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Derramamento das Sete Taças,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Derramamento das Sete Taças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Derramamento das Sete Taças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Derramamento das Sete Taças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Derramamento das Sete Taças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Derramamento das Sete Taças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Derramamento das Sete Taças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Visões e Consumação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Alfa e o Ómega, o princípio e o fim, diz o Senhor.” (Apocalipse 1.8,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O Derramamento das Sete Taças,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Derramamento das Sete Taças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Derramamento das Sete Taças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Derramamento das Sete Taças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Derramamento das Sete Taças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Derramamento das Sete Taças,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Derramamento das Sete Taças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Derramamento das Sete Taças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Derramamento das Sete Taças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Derramamento das Sete Taças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Derramamento das Sete Taças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Derramamento das Sete Taças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Derramamento das Sete Taças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Derramamento das Sete Taças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Visões e Consumação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Derramamento das Sete Taças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Derramamento das Sete Taças,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Derramamento das Sete Taças como parte do curso Apocalipse: Visões e Consumação e do módulo Selos, Trombetas e Taças.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Derramamento das Sete Taças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Derramamento das Sete Taças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Derramamento das Sete Taças,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Queda da Babilônia.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Derramamento das Sete Taças e A Queda da Babilônia?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Derramamento das Sete Taças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