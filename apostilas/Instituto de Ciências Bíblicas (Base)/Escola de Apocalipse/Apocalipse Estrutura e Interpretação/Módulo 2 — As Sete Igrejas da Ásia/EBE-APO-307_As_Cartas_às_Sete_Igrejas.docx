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Estrutura e Interpretação»  ·  Módulo 2 — As Sete Igrejas da Ásia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Cartas às Sete Igrejas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cartas às sete igrejas.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Cartas às Sete Igrejas.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Estrutura 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As Sete Igrejas da Ásia.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Cartas às Sete Igrejas, no curso Apocalipse: Estrutura e Interpretação, dentro do módulo As Sete Igrejas da Ásia.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Cartas às Sete Igrejas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Cartas às Sete Igrejas,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Cartas às Sete Igrejas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Cartas às Sete Igrejas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Cartas às Sete Igrejas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Cartas às Sete Igrejas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Cartas às Sete Igrejas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Cartas às Sete Igrejas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Estrutura e Interpretação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Alfa e o Ómega, o princípio e o fim, diz o Senhor.” (Apocalipse 1.8,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As Cartas às Sete Igrejas,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Cartas às Sete Igrejas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Cartas às Sete Igrejas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Cartas às Sete Igrejas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Cartas às Sete Igrejas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Cartas às Sete Igrejas,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Cartas às Sete Igrejas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Cartas às Sete Igrejas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Cartas às Sete Igrejas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Cartas às Sete Igrejas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Cartas às Sete Igrejas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Cartas às Sete Igrejas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Cartas às Sete Igrejas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Cartas às Sete Igrejas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Estrutura e Interpretação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Cartas às Sete Igrejas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Cartas às Sete Igrejas,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Cartas às Sete Igrejas como parte do curso Apocalipse: Estrutura e Interpretação e do módulo As Sete Igrejas da Ásia.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Cartas às Sete Igrejas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Cartas às Sete Igrejas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Cartas às Sete Igrejas,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Elogios e Advertências às Igrejas.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Cartas às Sete Igrejas e Elogios e Advertências às Igrejas?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Cartas às Sete Igrejas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