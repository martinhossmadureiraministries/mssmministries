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Apocalipse  ·  Curso «Apocalipse: Estrutura e Interpretação»  ·  Módulo 2 — As Sete Igrejas da Ásia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309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Aplicação das Sete Cartas para a Igreja Hoje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aplicação das sete cartas para a igreja hoje.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EBE-APO-309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Aplicação das Sete Cartas para a Igreja Hoje.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Apocalipse: Estrutura e Interpretação.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As Sete Igrejas da Ásia.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EBE-APO-309.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Aplicação das Sete Cartas para a Igreja Hoje, no curso Apocalipse: Estrutura e Interpretação, dentro do módulo As Sete Igrejas da Ásia. O objectivo é formar uma leitura bíblica atenta, contextual e espiritualmente frutífera, para que o aluno não conheça apenas nomes de livros e episódios, mas compreenda o movimento da revelação de Deus na história. O enfoque específico desta lição é Apocalipse como revelação de Cristo glorificado, juízo, perseverança e consumação.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Aplicação das Sete Cartas para a Igreja Hoje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Aplicação das Sete Cartas para a Igreja Hoje,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Aplicação das Sete Cartas para a Igreja Hoje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Aplicação das Sete Cartas para a Igreja Hoje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Aplicação das Sete Cartas para a Igreja Hoje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Aplicação das Sete Cartas para a Igreja Hoje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“Aleluia! Pois já o Senhor Deus Todo-Poderoso reina.”</w:t>
      </w:r>
      <w:r>
        <w:rPr>
          <w:rFonts w:ascii="Garamond" w:hAnsi="Garamond"/>
          <w:i/>
          <w:color w:val="2E7D4F"/>
          <w:sz w:val="20"/>
        </w:rPr>
        <w:t xml:space="preserve">  (Apocalipse 19.6,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Apocalipse 1.1-20; 2.1-7; 5.1-14; 21.1-8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Aplicação das Sete Cartas para a Igreja Hoje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Apocalipse,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apokalypsis,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Aplicação das Sete Cartas para a Igreja Hoje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Apocalipse: Estrutura e Interpretação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“Aleluia! Pois já o Senhor Deus Todo-Poderoso reina.” (Apocalipse 19.6,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Apocalipse 1.1-20; 2.1-7; 5.1-14; 21.1-8. Ela oferece um eixo para compreender Aplicação das Sete Cartas para a Igreja Hoje,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apokalypsis, neste contexto, pode ser definido como revelação; descerramento profético da vitória de Cristo sobre a história.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Aplicação das Sete Cartas para a Igreja Hoje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Aplicação das Sete Cartas para a Igreja Hoje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“Revelação de Jesus Cristo, a qual Deus lhe deu para mostrar aos seus servos as coisas que brevemente devem acontecer.”</w:t>
      </w:r>
      <w:r>
        <w:rPr>
          <w:rFonts w:ascii="Garamond" w:hAnsi="Garamond"/>
          <w:i/>
          <w:color w:val="2E7D4F"/>
          <w:sz w:val="20"/>
        </w:rPr>
        <w:t xml:space="preserve">  (Apocalipse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Alfa e o Ómega, o princípio e o fim, diz o Senhor.”</w:t>
      </w:r>
      <w:r>
        <w:rPr>
          <w:rFonts w:ascii="Garamond" w:hAnsi="Garamond"/>
          <w:i/>
          <w:color w:val="2E7D4F"/>
          <w:sz w:val="20"/>
        </w:rPr>
        <w:t xml:space="preserve">  (Apocalipse 1.8,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“Quem tem ouvidos ouça o que o Espírito diz às igrejas.”</w:t>
      </w:r>
      <w:r>
        <w:rPr>
          <w:rFonts w:ascii="Garamond" w:hAnsi="Garamond"/>
          <w:i/>
          <w:color w:val="2E7D4F"/>
          <w:sz w:val="20"/>
        </w:rPr>
        <w:t xml:space="preserve">  (Apocalipse 2.7,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“Aleluia! Pois já o Senhor Deus Todo-Poderoso reina.”</w:t>
      </w:r>
      <w:r>
        <w:rPr>
          <w:rFonts w:ascii="Garamond" w:hAnsi="Garamond"/>
          <w:i/>
          <w:color w:val="2E7D4F"/>
          <w:sz w:val="20"/>
        </w:rPr>
        <w:t xml:space="preserve">  (Apocalipse 19.6,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“Eis que cedo venho. Ora, vem, Senhor Jesus.”</w:t>
      </w:r>
      <w:r>
        <w:rPr>
          <w:rFonts w:ascii="Garamond" w:hAnsi="Garamond"/>
          <w:i/>
          <w:color w:val="2E7D4F"/>
          <w:sz w:val="20"/>
        </w:rPr>
        <w:t xml:space="preserve">  (Apocalipse 22.20,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Aplicação das Sete Cartas para a Igreja Hoje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Aplicação das Sete Cartas para a Igreja Hoje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Apocalipse como revelação de Cristo glorificado, juízo, perseverança e consumação.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Aplicação das Sete Cartas para a Igreja Hoje,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Aplicação das Sete Cartas para a Igreja Hoje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Aplicação das Sete Cartas para a Igreja Hoje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Aplicação das Sete Cartas para a Igreja Hoje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Aplicação das Sete Cartas para a Igreja Hoje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Aplicação das Sete Cartas para a Igreja Hoje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Aplicação das Sete Cartas para a Igreja Hoje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Aplicação das Sete Cartas para a Igreja Hoje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Aplicação das Sete Cartas para a Igreja Hoje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Apocalipse: Estrutura e Interpretação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Aplicação das Sete Cartas para a Igreja Hoje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Aplicação das Sete Cartas para a Igreja Hoje,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Aplicação das Sete Cartas para a Igreja Hoje como parte do curso Apocalipse: Estrutura e Interpretação e do módulo As Sete Igrejas da Ásia.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“Eis que cedo venho. Ora, vem, Senhor Jesus.”</w:t>
      </w:r>
      <w:r>
        <w:rPr>
          <w:rFonts w:ascii="Garamond" w:hAnsi="Garamond"/>
          <w:i/>
          <w:color w:val="2E7D4F"/>
          <w:sz w:val="20"/>
        </w:rPr>
        <w:t xml:space="preserve">  (Apocalipse 22.20,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Aplicação das Sete Cartas para a Igreja Hoje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apokalypsis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Aplicação das Sete Cartas para a Igreja Hoje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Aplicação das Sete Cartas para a Igreja Hoje,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Apocalipse 1.1-20; 2.1-7; 5.1-14; 21.1-8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Abertura dos Sete Selos. Para se preparar, leia previamente Apocalipse 1.1-20; 2.1-7; 5.1-14; 21.1-8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Aplicação das Sete Cartas para a Igreja Hoje e A Abertura dos Sete Selos?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apokalypsis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Revelação; descerramento profético da vitória de cristo sobre a história.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Beale, G. K. Apocalipse: Comentário Exegético. São Paulo: Vida Nova, 2019.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Mounce, Robert. Apocalipse. São Paulo: Vida Nova, 1998.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Ladd, George Eldon. Apocalipse: Introdução e Comentário.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EBE-APO-309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Aplicação das Sete Cartas para a Igreja Hoje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