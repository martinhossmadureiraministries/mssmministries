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Estrutura e Interpretação»  ·  Módulo 1 — Introdução ao Apocalipse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Visão Inicial de Cristo Glorificado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visão inicial de cristo glorificado.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Visão Inicial de Cristo Glorificado.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Estrutura 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Introdução ao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Visão Inicial de Cristo Glorificado, no curso Apocalipse: Estrutura e Interpretação, dentro do módulo Introdução ao Apocalipse.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Visão Inicial de Cristo Glorificado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Visão Inicial de Cristo Glorificado,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Visão Inicial de Cristo Glorificado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Visão Inicial de Cristo Glorificado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Visão Inicial de Cristo Glorificado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Visão Inicial de Cristo Glorificado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Visão Inicial de Cristo Glorificado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Visão Inicial de Cristo Glorificado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Estrutura e Interpretação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“Revelação de Jesus Cristo, a qual Deus lhe deu para mostrar aos seus servos as coisas que brevemente devem acontecer.” (Apocalipse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A Visão Inicial de Cristo Glorificado,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Visão Inicial de Cristo Glorificado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Visão Inicial de Cristo Glorificado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Visão Inicial de Cristo Glorificado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Visão Inicial de Cristo Glorificado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Visão Inicial de Cristo Glorificado,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Visão Inicial de Cristo Glorificado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Visão Inicial de Cristo Glorificado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Visão Inicial de Cristo Glorificado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Visão Inicial de Cristo Glorificado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Visão Inicial de Cristo Glorificado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Visão Inicial de Cristo Glorificado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Visão Inicial de Cristo Glorificado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Visão Inicial de Cristo Glorificado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Estrutura e Interpretação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Visão Inicial de Cristo Glorificado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Visão Inicial de Cristo Glorificado,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Visão Inicial de Cristo Glorificado como parte do curso Apocalipse: Estrutura e Interpretação e do módulo Introdução ao Apocalipse.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Visão Inicial de Cristo Glorificado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Visão Inicial de Cristo Glorificado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Visão Inicial de Cristo Glorificado,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Cartas às Sete Igrejas.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Visão Inicial de Cristo Glorificado e As Cartas às Sete Igrejas?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Visão Inicial de Cristo Glorificado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