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«Crítica Textual»  ·  Módulo 2 — Confiabilidade do Texto Bíblico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343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Rolos do Mar Morto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rolos do mar morto.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EBE-APO-343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Rolos do Mar Morto.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Confiabilidade do Texto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EBE-APO-343.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Rolos do Mar Morto, no curso Crítica Textual, dentro do módulo Confiabilidade do Texto Bíblico. O objectivo é formar uma leitura bíblica atenta, contextual e espiritualmente frutífera, para que o aluno não conheça apenas nomes de livros e episódios, mas compreenda o movimento da revelação de Deus na história. O enfoque específico desta lição é a crítica textual como disciplina que compara testemunhos manuscritos para aproximar-se do texto original.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Rolos do Mar Morto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Rolos do Mar Morto,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Rolos do Mar Morto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Rolos do Mar Morto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Rolos do Mar Morto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Rolos do Mar Morto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Rolos do Mar Morto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Rolos do Mar Morto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Crítica Textual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 Escritura não pode ser anulada.” (João 10.35,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Os Rolos do Mar Morto,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Rolos do Mar Morto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Rolos do Mar Morto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Rolos do Mar Morto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Rolos do Mar Morto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crítica textual como disciplina que compara testemunhos manuscritos para aproximar-se do texto original.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Rolos do Mar Morto,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Rolos do Mar Morto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Rolos do Mar Morto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Rolos do Mar Morto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Rolos do Mar Morto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Rolos do Mar Morto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Rolos do Mar Morto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Rolos do Mar Morto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Rolos do Mar Morto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Crítica Textual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Rolos do Mar Morto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Rolos do Mar Morto,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Rolos do Mar Morto como parte do curso Crítica Textual e do módulo Confiabilidade do Texto Bíblico.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Rolos do Mar Morto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Rolos do Mar Morto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Rolos do Mar Morto,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Papiros e Códices do Novo Testamento.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Rolos do Mar Morto e Papiros e Códices do Novo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EBE-APO-343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Rolos do Mar Morto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