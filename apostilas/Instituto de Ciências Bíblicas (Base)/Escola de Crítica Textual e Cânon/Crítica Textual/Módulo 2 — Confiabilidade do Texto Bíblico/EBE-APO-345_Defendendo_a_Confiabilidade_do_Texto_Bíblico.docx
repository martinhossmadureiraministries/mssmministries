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2 — Confiabilidade do Texto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Defendendo a Confiabilidade do Texto Bíblico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defendendo a confiabilidade do texto bíblico.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Defendendo a Confiabilidade do Texto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Confiabilidade do Texto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Defendendo a Confiabilidade do Texto Bíblico, no curso Crítica Textual, dentro do módulo Confiabilidade do Texto Bíblico.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Defendendo a Confiabilidade do Texto Bíblico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Defendendo a Confiabilidade do Texto Bíblico,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Defendendo a Confiabilidade do Texto Bíblico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Defendendo a Confiabilidade do Texto Bíblico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Defendendo a Confiabilidade do Texto Bíblico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Defendendo a Confiabilidade do Texto Bíblico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Defendendo a Confiabilidade do Texto Bíblico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Defendendo a Confiabilidade do Texto Bíblico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a profecia nunca foi produzida por vontade de homem algum, mas os homens santos de Deus falaram inspirados pelo Espírito Santo.” (2 Pedro 1.21,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Defendendo a Confiabilidade do Texto Bíblico,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Defendendo a Confiabilidade do Texto Bíblico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Defendendo a Confiabilidade do Texto Bíblico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Defendendo a Confiabilidade do Texto Bíblico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Defendendo a Confiabilidade do Texto Bíblico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Defendendo a Confiabilidade do Texto Bíblico,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Defendendo a Confiabilidade do Texto Bíblico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Defendendo a Confiabilidade do Texto Bíblico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Defendendo a Confiabilidade do Texto Bíblico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Defendendo a Confiabilidade do Texto Bíblico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Defendendo a Confiabilidade do Texto Bíblico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Defendendo a Confiabilidade do Texto Bíblico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Defendendo a Confiabilidade do Texto Bíblico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Defendendo a Confiabilidade do Texto Bíblico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Defendendo a Confiabilidade do Texto Bíblico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Defendendo a Confiabilidade do Texto Bíblico,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Defendendo a Confiabilidade do Texto Bíblico como parte do curso Crítica Textual e do módulo Confiabilidade do Texto Bíblico.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Defendendo a Confiabilidade do Texto Bíblico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Defendendo a Confiabilidade do Texto Bíblico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Defendendo a Confiabilidade do Texto Bíblico,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continuidade do estudo bíblico no próximo instituto. Para se preparar, leia previamente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Defendendo a Confiabilidade do Texto Bíblico e a continuidade do estudo bíblico no próximo instituto?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Defendendo a Confiabilidade do Texto Bíblico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