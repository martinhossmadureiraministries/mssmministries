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«Crítica Textual»  ·  Módulo 1 — Princípios da Crítica Textual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340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Manuscritos e a Transmissão do Texto Bíblico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manuscritos e a transmissão do texto bíblico.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EBE-APO-340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Manuscritos e a Transmissão do Texto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Princípios da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EBE-APO-340.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Manuscritos e a Transmissão do Texto Bíblico, no curso Crítica Textual, dentro do módulo Princípios da Crítica Textual. O objectivo é formar uma leitura bíblica atenta, contextual e espiritualmente frutífera, para que o aluno não conheça apenas nomes de livros e episódios, mas compreenda o movimento da revelação de Deus na história. O enfoque específico desta lição é a crítica textual como disciplina que compara testemunhos manuscritos para aproximar-se do texto original.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Manuscritos e a Transmissão do Texto Bíblico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Manuscritos e a Transmissão do Texto Bíblico,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Manuscritos e a Transmissão do Texto Bíblico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Manuscritos e a Transmissão do Texto Bíblico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Manuscritos e a Transmissão do Texto Bíblico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Manuscritos e a Transmissão do Texto Bíblico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Manuscritos e a Transmissão do Texto Bíblico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Manuscritos e a Transmissão do Texto Bíblico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Crítica Textual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a profecia nunca foi produzida por vontade de homem algum, mas os homens santos de Deus falaram inspirados pelo Espírito Santo.” (2 Pedro 1.21,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Manuscritos e a Transmissão do Texto Bíblico,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Manuscritos e a Transmissão do Texto Bíblico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Manuscritos e a Transmissão do Texto Bíblico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Manuscritos e a Transmissão do Texto Bíblico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Manuscritos e a Transmissão do Texto Bíblico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crítica textual como disciplina que compara testemunhos manuscritos para aproximar-se do texto original.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Manuscritos e a Transmissão do Texto Bíblico,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Manuscritos e a Transmissão do Texto Bíblico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Manuscritos e a Transmissão do Texto Bíblico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Manuscritos e a Transmissão do Texto Bíblico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Manuscritos e a Transmissão do Texto Bíblico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Manuscritos e a Transmissão do Texto Bíblico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Manuscritos e a Transmissão do Texto Bíblico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Manuscritos e a Transmissão do Texto Bíblico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Manuscritos e a Transmissão do Texto Bíblico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Crítica Textual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Manuscritos e a Transmissão do Texto Bíblico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Manuscritos e a Transmissão do Texto Bíblico,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Manuscritos e a Transmissão do Texto Bíblico como parte do curso Crítica Textual e do módulo Princípios da Crítica Textual.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Manuscritos e a Transmissão do Texto Bíblico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Manuscritos e a Transmissão do Texto Bíblico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Manuscritos e a Transmissão do Texto Bíblico,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Princípios da Crítica Textual do Antigo Testamento.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Manuscritos e a Transmissão do Texto Bíblico e Princípios da Crítica Textual do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EBE-APO-340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Manuscritos e a Transmissão do Texto Bíblico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