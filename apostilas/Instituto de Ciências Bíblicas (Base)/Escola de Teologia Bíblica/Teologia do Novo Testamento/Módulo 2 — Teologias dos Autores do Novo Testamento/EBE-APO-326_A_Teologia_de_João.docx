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Novo Testamento»  ·  Módulo 2 — Teologias dos Autores do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Teologia de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teologia de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Teologia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Teologias dos Autores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Teologia de João, no curso Teologia do Novo Testamento, dentro do módulo Teologias dos Autores do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Teologia de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Teologia de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Teologia de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Teologia de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Teologia de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Teologia de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Teologia de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Teologia de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o Verbo se fez carne e habitou entre nós, e vimos a sua glória.” (João 1.14,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 Teologia de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Teologia de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Teologia de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Teologia de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Teologia de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Teologia de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Teologia de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Teologia de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Teologia de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Teologia de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Teologia de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Teologia de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Teologia de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Teologia de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Teologia de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Teologia de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Teologia de João como parte do curso Teologia do Novo Testamento e do módulo Teologias dos Autores do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Teologia de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Teologia de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Teologia de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Teologia dos Evangelhos Sinóticos.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Teologia de João e A Teologia dos Evangelhos Sinóticos?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Teologia de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