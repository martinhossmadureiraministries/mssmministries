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Teologia Bíblica  ·  Curso «Teologia do Novo Testamento»  ·  Módulo 2 — Teologias dos Autores do Novo Testamento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327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Teologia dos Evangelhos Sinóticos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teologia dos evangelhos sinóticos.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EBE-APO-327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Teologia dos Evangelhos Sinóticos.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Teologia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Teologias dos Autores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EBE-APO-327.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Teologia dos Evangelhos Sinóticos, no curso Teologia do Novo Testamento, dentro do módulo Teologias dos Autores do Novo Testamento.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A Teologia dos Evangelhos Sinóticos,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Teologia dos Evangelhos Sinóticos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Teologia dos Evangelhos Sinóticos,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Teologia dos Evangelhos Sinóticos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Teologia dos Evangelhos Sinóticos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Teologia dos Evangelhos Sinóticos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Teologia dos Evangelhos Sinóticos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Teologia dos Evangelhos Sinóticos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Teologia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Teologia dos Evangelhos Sinóticos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Teologia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“Mas estes foram escritos para que creiais que Jesus é o Cristo, o Filho de Deus.” (João 20.31,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 Teologia dos Evangelhos Sinóticos,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Teologia dos Evangelhos Sinóticos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Teologia dos Evangelhos Sinóticos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Teologia dos Evangelhos Sinóticos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Teologia dos Evangelhos Sinóticos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A Teologia dos Evangelhos Sinóticos,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Teologia dos Evangelhos Sinóticos,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Teologia dos Evangelhos Sinóticos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Teologia dos Evangelhos Sinóticos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Teologia dos Evangelhos Sinóticos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Teologia dos Evangelhos Sinóticos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Teologia dos Evangelhos Sinóticos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Teologia dos Evangelhos Sinóticos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Teologia dos Evangelhos Sinóticos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Teologia dos Evangelhos Sinóticos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Teologia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Teologia dos Evangelhos Sinóticos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Teologia dos Evangelhos Sinóticos,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Teologia dos Evangelhos Sinóticos como parte do curso Teologia do Novo Testamento e do módulo Teologias dos Autores do Novo Testamento.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Teologia dos Evangelhos Sinóticos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Teologia dos Evangelhos Sinóticos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Teologia dos Evangelhos Sinóticos,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 Geografia de Israel e Judá. Para se preparar, leia previamente Génesis 12.1-9; Deuteronómio 8.7-10; Lucas 10.25-37; Actos 13.1-12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Teologia dos Evangelhos Sinóticos e A Geografia de Israel e Judá?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EBE-APO-327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Teologia dos Evangelhos Sinóticos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