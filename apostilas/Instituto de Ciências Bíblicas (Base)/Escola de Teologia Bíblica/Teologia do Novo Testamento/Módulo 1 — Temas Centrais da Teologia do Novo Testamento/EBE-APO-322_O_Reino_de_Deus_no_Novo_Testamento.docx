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Teologia Bíblica  ·  Curso «Teologia do Novo Testamento»  ·  Módulo 1 — Temas Centrais da Teologia do Novo Testamento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322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Reino de Deus no Novo Testamento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 reino de deus no novo testamento.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EBE-APO-322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Reino de Deus no Novo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Teologia do Novo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Temas Centrais da Teologia do Novo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EBE-APO-322.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 Reino de Deus no Novo Testamento, no curso Teologia do Novo Testamento, dentro do módulo Temas Centrais da Teologia do Novo Testamento. O objectivo é formar uma leitura bíblica atenta, contextual e espiritualmente frutífera, para que o aluno não conheça apenas nomes de livros e episódios, mas compreenda o movimento da revelação de Deus na história. O enfoque específico desta lição é o Reino de Deus como governo salvador que estrutura promessa, cumprimento e esperança.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 Reino de Deus no Novo Testamento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 Reino de Deus no Novo Testamento,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 Reino de Deus no Novo Testamento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 Reino de Deus no Novo Testamento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 Reino de Deus no Novo Testamento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 Reino de Deus no Novo Testamento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estes foram escritos para que creiais que Jesus é o Cristo, o Filho de Deus.”</w:t>
      </w:r>
      <w:r>
        <w:rPr>
          <w:rFonts w:ascii="Garamond" w:hAnsi="Garamond"/>
          <w:i/>
          <w:color w:val="2E7D4F"/>
          <w:sz w:val="20"/>
        </w:rPr>
        <w:t xml:space="preserve">  (João 20.31,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Lucas 24.25-49; Actos 1.1-11; Romanos 1.1-17; 2 Timóteo 3.14-17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 Reino de Deus no Novo Testamento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Teologia Bíblica,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euangelion,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 Reino de Deus no Novo Testamento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Teologia do Novo Testamento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“Mas estes foram escritos para que creiais que Jesus é o Cristo, o Filho de Deus.” (João 20.31,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Lucas 24.25-49; Actos 1.1-11; Romanos 1.1-17; 2 Timóteo 3.14-17. Ela oferece um eixo para compreender O Reino de Deus no Novo Testamento,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euangelion, neste contexto, pode ser definido como boa notícia da salvação realizada em Cristo e anunciada apostolicamente.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 Reino de Deus no Novo Testamento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 Reino de Deus no Novo Testamento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o Verbo se fez carne e habitou entre nós, e vimos a sua glória.”</w:t>
      </w:r>
      <w:r>
        <w:rPr>
          <w:rFonts w:ascii="Garamond" w:hAnsi="Garamond"/>
          <w:i/>
          <w:color w:val="2E7D4F"/>
          <w:sz w:val="20"/>
        </w:rPr>
        <w:t xml:space="preserve">  (João 1.14,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estes foram escritos para que creiais que Jesus é o Cristo, o Filho de Deus.”</w:t>
      </w:r>
      <w:r>
        <w:rPr>
          <w:rFonts w:ascii="Garamond" w:hAnsi="Garamond"/>
          <w:i/>
          <w:color w:val="2E7D4F"/>
          <w:sz w:val="20"/>
        </w:rPr>
        <w:t xml:space="preserve">  (João 20.31,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perseveravam na doutrina dos apóstolos, e na comunhão, e no partir do pão, e nas orações.”</w:t>
      </w:r>
      <w:r>
        <w:rPr>
          <w:rFonts w:ascii="Garamond" w:hAnsi="Garamond"/>
          <w:i/>
          <w:color w:val="2E7D4F"/>
          <w:sz w:val="20"/>
        </w:rPr>
        <w:t xml:space="preserve">  (Actos 2.42,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não me envergonho do evangelho de Cristo, pois é o poder de Deus para salvação de todo aquele que crê.”</w:t>
      </w:r>
      <w:r>
        <w:rPr>
          <w:rFonts w:ascii="Garamond" w:hAnsi="Garamond"/>
          <w:i/>
          <w:color w:val="2E7D4F"/>
          <w:sz w:val="20"/>
        </w:rPr>
        <w:t xml:space="preserve">  (Romanos 1.16,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justiça.”</w:t>
      </w:r>
      <w:r>
        <w:rPr>
          <w:rFonts w:ascii="Garamond" w:hAnsi="Garamond"/>
          <w:i/>
          <w:color w:val="2E7D4F"/>
          <w:sz w:val="20"/>
        </w:rPr>
        <w:t xml:space="preserve">  (2 Timóteo 3.16,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 Reino de Deus no Novo Testamento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 Reino de Deus no Novo Testamento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o Reino de Deus como governo salvador que estrutura promessa, cumprimento e esperança.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 Reino de Deus no Novo Testamento,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 Reino de Deus no Novo Testamento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Reino de Deus no Novo Testamento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 Reino de Deus no Novo Testamento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 Reino de Deus no Novo Testamento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 Reino de Deus no Novo Testamento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Reino de Deus no Novo Testamento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 Reino de Deus no Novo Testamento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 Reino de Deus no Novo Testamento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Teologia do Novo Testamento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 Reino de Deus no Novo Testamento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 Reino de Deus no Novo Testamento,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 Reino de Deus no Novo Testamento como parte do curso Teologia do Novo Testamento e do módulo Temas Centrais da Teologia do Novo Testamento.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perseveravam na doutrina dos apóstolos, e na comunhão, e no partir do pão, e nas orações.”</w:t>
      </w:r>
      <w:r>
        <w:rPr>
          <w:rFonts w:ascii="Garamond" w:hAnsi="Garamond"/>
          <w:i/>
          <w:color w:val="2E7D4F"/>
          <w:sz w:val="20"/>
        </w:rPr>
        <w:t xml:space="preserve">  (Actos 2.42,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 Reino de Deus no Novo Testamento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euangelion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 Reino de Deus no Novo Testamento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 Reino de Deus no Novo Testamento,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Lucas 24.25-49; Actos 1.1-11; Romanos 1.1-17; 2 Timóteo 3.14-17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Nova Aliança em Cristo. Para se preparar, leia previamente Lucas 24.25-49; Actos 1.1-11; Romanos 1.1-17; 2 Timóteo 3.14-17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 Reino de Deus no Novo Testamento e A Nova Aliança em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euangelion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Boa notícia da salvação realizada em cristo e anunciada apostolicamente.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Carson, D. A.; Moo, Douglas. Introdução ao Novo Testamento. São Paulo: Vida Nova, 1997.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Ladd, George Eldon. Teologia do Novo Testamento. São Paulo: Hagnos,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do Novo Testamento. São Paulo: ABU, 2008.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EBE-APO-322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Reino de Deus no Novo Testamento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