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pBdr>
          <w:bottom w:val="single" w:sz="6" w:space="1" w:color="2E7D4F"/>
        </w:pBdr>
      </w:pPr>
    </w:p>
    <w:p>
      <w:pPr>
        <w:spacing w:before="80"/>
        <w:jc w:val="center"/>
      </w:pPr>
      <w:r>
        <w:rPr>
          <w:rFonts w:ascii="Garamond" w:hAnsi="Garamond"/>
          <w:b/>
          <w:color w:val="2E7D4F"/>
          <w:sz w:val="22"/>
        </w:rPr>
        <w:t>INSTITUTO CIÊNCIAS BÍBLICAS (BASE)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Escola de Teologia Bíblica  ·  Curso «Teologia do Antigo Testamento»  ·  Módulo 2 — Unidade e Progressão Revelacional</w:t>
      </w:r>
    </w:p>
    <w:p/>
    <w:p>
      <w:pPr>
        <w:jc w:val="center"/>
      </w:pPr>
      <w:r>
        <w:rPr>
          <w:rFonts w:ascii="Garamond" w:hAnsi="Garamond"/>
          <w:b/>
          <w:color w:val="2E7D4F"/>
          <w:sz w:val="26"/>
        </w:rPr>
        <w:t>APOSTILA N.º  321</w:t>
      </w:r>
    </w:p>
    <w:p>
      <w:pPr>
        <w:jc w:val="center"/>
      </w:pPr>
      <w:r>
        <w:rPr>
          <w:rFonts w:ascii="Garamond" w:hAnsi="Garamond"/>
          <w:b/>
          <w:color w:val="1B3A5C"/>
          <w:sz w:val="56"/>
        </w:rPr>
        <w:t>O Antigo Testamento à Luz de Cristo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Leitura bíblica, contexto canónico e aplicação pastoral de o antigo testamento à luz de cristo.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Autor / Docente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Direcção Pedagógica · Escola Bíblica Epignósis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Carga horária estimada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3 horas de estudo dirigido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Nível formativo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Nível 1 — Discípulo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Edição / Ano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1.ª edição — 2026</w:t>
            </w:r>
          </w:p>
        </w:tc>
      </w:tr>
    </w:tbl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18"/>
        </w:rPr>
        <w:t>Material didáctico oficial · Código EBE-APO-321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FICHA TÉCNICA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Este material didáctico é propriedade intelectual da Escola Bíblica Epignósis (EBE), produzido para uso exclusivo no âmbito dos seus programas de formação. A sua reprodução, no todo ou em parte, depende de autorização institucional escrita.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Título da apostila: O Antigo Testamento à Luz de Cristo.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Curso: Teologia do Antigo Testamento.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Módulo: 2 — Unidade e Progressão Revelacional.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Autor / Docente: Direcção Pedagógica da Escola Bíblica Epignósis.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pedagógica: Coordenação Acadêmica.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doutrinária: Conselho Doutrinário.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Versão bíblica de referência: Almeida Revista e Corrigida (ARC).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Edição: 1.ª — 2026.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Código institucional: EBE-APO-321.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ensinar, para redarguir, para corrigir, para instruir em justiça; para que o homem de Deus seja perfeito e perfeitamente instruído para toda a boa obra.”</w:t>
      </w:r>
      <w:r>
        <w:rPr>
          <w:rFonts w:ascii="Garamond" w:hAnsi="Garamond"/>
          <w:i/>
          <w:color w:val="2E7D4F"/>
          <w:sz w:val="20"/>
        </w:rPr>
        <w:t xml:space="preserve">  (2 Timóteo 3.16-17,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Apresentação da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Objectivos de aprendizagem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Versículo-chave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Texto-base para leitura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1. Introdução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2. Desenvolvimento do conceito central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2.1 Fundamentos bíblicos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2.2 Desenvolvimento doutrinário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2.3 Possíveis dúvidas e equívocos comuns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2.4 Quadro de destaque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4. Síntese e conclusão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Exercícios de revisão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Estudo bíblico complementar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Para a próxima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Glossário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Anotações pessoais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APRESENTAÇÃO DA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Esta apostila do Instituto de Ciências Bíblicas (Base) aborda O Antigo Testamento à Luz de Cristo, no curso Teologia do Antigo Testamento, dentro do módulo Unidade e Progressão Revelacional. O objectivo é formar uma leitura bíblica atenta, contextual e espiritualmente frutífera, para que o aluno não conheça apenas nomes de livros e episódios, mas compreenda o movimento da revelação de Deus na história. O enfoque específico desta lição é a leitura bíblica responsável de O Antigo Testamento à Luz de Cristo, observando contexto, estrutura, teologia e aplicação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estudo bíblico básico não é superficial; é fundacional. Antes de avançar para debates teológicos mais complexos, o discípulo precisa saber localizar textos, reconhecer géneros literários, observar contextos históricos, perceber argumentos e relacionar cada parte da Escritura com Cristo e com o plano redentor de Deus. Por isso, O Antigo Testamento à Luz de Cristo será trabalhado com atenção a contexto, estrutura, mensagem teológica e aplicação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apostila também procura cultivar reverência. A Bíblia não é um conjunto de curiosidades antigas, mas Palavra de Deus dada para ensinar, corrigir e instruir em justiça. Ao estudar O Antigo Testamento à Luz de Cristo, o aluno é convidado a unir mente e coração: ler com rigor, interpretar com humildade, obedecer com fé e servir a igreja local com maior maturidade.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OBJECTIVOS DE APRENDIZAGEM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concluir o estudo desta apostila, o(a) aluno(a) será capaz de: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CONHECER — situar O Antigo Testamento à Luz de Cristo no seu contexto bíblico, histórico, literário e canónico.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CRER — reconhecer a fidelidade de Deus revelada em O Antigo Testamento à Luz de Cristo e a centralidade de Cristo no testemunho das Escrituras.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VIVER — aplicar a mensagem de O Antigo Testamento à Luz de Cristo à piedade pessoal, às relações e à obediência diária.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SERVIR — ensinar O Antigo Testamento à Luz de Cristo na igreja local com clareza, reverência bíblica e sensibilidade pastoral.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VERSÍCULO-CHAVE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“No princípio, criou Deus os céus e a terra.”</w:t>
      </w:r>
      <w:r>
        <w:rPr>
          <w:rFonts w:ascii="Garamond" w:hAnsi="Garamond"/>
          <w:i/>
          <w:color w:val="2E7D4F"/>
          <w:sz w:val="20"/>
        </w:rPr>
        <w:t xml:space="preserve">  (Génesis 1.1,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TEXTO-BASE PARA LEITURA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Antes de iniciar o estudo, o(a) aluno(a) é convidado(a) a ler atentamente, em sua Bíblia (Almeida Revista e Corrigida), a seguinte passagem:</w:t>
      </w:r>
    </w:p>
    <w:p>
      <w:pPr>
        <w:jc w:val="center"/>
      </w:pPr>
      <w:r>
        <w:rPr>
          <w:rFonts w:ascii="Garamond" w:hAnsi="Garamond"/>
          <w:b/>
          <w:color w:val="2E7D4F"/>
          <w:sz w:val="28"/>
        </w:rPr>
        <w:t>Génesis 12.1-9; Êxodo 19.1-6; 2 Samuel 7.8-16; Jeremias 31.31-34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INTRODUÇÃO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primeiro passo para compreender O Antigo Testamento à Luz de Cristo é resistir à leitura apressada. Muitos erros nascem quando se retira uma frase do seu contexto, quando se confunde descrição com prescrição ou quando se lê um livro bíblico sem considerar a sua posição no cânon. A formação bíblica procura corrigir esse hábito: o aluno aprende a fazer perguntas ao texto antes de aplicar o texto a si mesmo.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âmbito da Escola de Teologia Bíblica, esta lição possui valor estratégico. Ela liga informação histórica, análise literária e discernimento espiritual. Não se trata apenas de saber quando algo aconteceu, quem escreveu ou que personagens aparecem; trata-se de perceber como Deus Se revela, como o pecado humano é exposto, como a promessa avança e como a esperança encontra o seu centro em Cristo.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leitura proposta nesta apostila seguirá um caminho progressivo. Primeiro, observaremos fundamentos bíblicos e referências essenciais. Em seguida, desenvolveremos o conceito central, incluindo o termo berith, que ajuda a compreender a linguagem teológica envolvida. Por fim, aplicaremos o estudo à vida devocional, à família, à igreja e ao ministério de ensino.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DESENVOLVIMENTO DO CONCEITO CENTRAL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2.1. Fundamentos bíblicos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fundamento bíblico de O Antigo Testamento à Luz de Cristo deve começar pela própria unidade das Escrituras. A Bíblia possui diversidade de autores humanos, épocas, estilos e circunstâncias, mas apresenta uma só história redentora governada por Deus. Essa unidade não elimina as particularidades de cada livro; antes, permite que cada texto seja lido no seu lugar adequado. Assim, Teologia do Antigo Testamento é compreendido como parte de uma revelação progressiva e coerente.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versículo-chave desta lição declara: “No princípio, criou Deus os céus e a terra.” (Génesis 1.1, ARC). A citação deve ser lida com atenção ao argumento que a envolve. Um versículo isolado pode ser memorizado, mas um versículo interpretado no seu contexto forma discernimento. Pergunte sempre: quem fala? a quem fala? por que motivo? que resposta é exigida? que revela sobre Deus e sobre o Seu povo?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passagem-base recomendada para leitura é Génesis 12.1-9; Êxodo 19.1-6; 2 Samuel 7.8-16; Jeremias 31.31-34. Ela oferece um eixo para compreender O Antigo Testamento à Luz de Cristo, pois reúne promessa, cumprimento, obediência, juízo, graça e esperança. Em classe, o docente deve conduzir os alunos a observar repetições, contrastes, mudanças de cenário, palavras-chave e ligações canónicas, evitando transformar a aula em mera enumeração de dados.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termo berith, neste contexto, pode ser definido como aliança; vínculo soberano pelo qual Deus se compromete com o Seu povo e chama esse povo à fidelidade. A menção ao termo original não pretende impressionar o aluno, mas mostrar que a teologia bíblica nasce de palavras concretas usadas em contextos concretos. Quando o vocabulário bíblico é entendido com cuidado, a interpretação torna-se mais precisa e a aplicação mais fiel.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dimensão cristocêntrica é indispensável. Ler O Antigo Testamento à Luz de Cristo à luz de Cristo não significa forçar alegorias em todos os detalhes, mas reconhecer que a história, as instituições, as promessas, os juízos e as esperanças convergem para a pessoa e obra do Senhor Jesus. A leitura cristocêntrica respeita o contexto original e também contempla o cumprimento revelado no Novo Testamento.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fim, a Escritura forma uma comunidade. O conhecimento de O Antigo Testamento à Luz de Cristo deve servir ao culto, à pregação, ao aconselhamento, à evangelização e à perseverança. Uma igreja que lê bem a Bíblia torna-se menos vulnerável a modismos, manipulações e interpretações sensacionalistas. A boa interpretação é acto de amor a Deus e ao próximo.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“No princípio, criou Deus os céus e a terra.”</w:t>
      </w:r>
      <w:r>
        <w:rPr>
          <w:rFonts w:ascii="Garamond" w:hAnsi="Garamond"/>
          <w:i/>
          <w:color w:val="2E7D4F"/>
          <w:sz w:val="20"/>
        </w:rPr>
        <w:t xml:space="preserve">  (Génesis 1.1,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estabelecerei o meu concerto entre mim e ti e a tua semente depois de ti em suas gerações, por concerto perpétuo.”</w:t>
      </w:r>
      <w:r>
        <w:rPr>
          <w:rFonts w:ascii="Garamond" w:hAnsi="Garamond"/>
          <w:i/>
          <w:color w:val="2E7D4F"/>
          <w:sz w:val="20"/>
        </w:rPr>
        <w:t xml:space="preserve">  (Génesis 17.7,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“Agora, pois, se diligentemente ouvirdes a minha voz e guardardes o meu concerto, então, sereis a minha propriedade peculiar dentre todos os povos.”</w:t>
      </w:r>
      <w:r>
        <w:rPr>
          <w:rFonts w:ascii="Garamond" w:hAnsi="Garamond"/>
          <w:i/>
          <w:color w:val="2E7D4F"/>
          <w:sz w:val="20"/>
        </w:rPr>
        <w:t xml:space="preserve">  (Êxodo 19.5,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“O Senhor é tardio em irar-se, mas grande em força e ao culpado não tem por inocente.”</w:t>
      </w:r>
      <w:r>
        <w:rPr>
          <w:rFonts w:ascii="Garamond" w:hAnsi="Garamond"/>
          <w:i/>
          <w:color w:val="2E7D4F"/>
          <w:sz w:val="20"/>
        </w:rPr>
        <w:t xml:space="preserve">  (Naum 1.3,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“Lâmpada para os meus pés é tua palavra e luz, para o meu caminho.”</w:t>
      </w:r>
      <w:r>
        <w:rPr>
          <w:rFonts w:ascii="Garamond" w:hAnsi="Garamond"/>
          <w:i/>
          <w:color w:val="2E7D4F"/>
          <w:sz w:val="20"/>
        </w:rPr>
        <w:t xml:space="preserve">  (Salmo 119.105,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2.2. Desenvolvimento doutrinário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desenvolvimento doutrinário de O Antigo Testamento à Luz de Cristo começa com a distinção entre panorama e exegese. O panorama observa o conjunto: livro, período, estrutura, temas e lugar no cânon. A exegese aproxima-se do texto específico, examinando palavras, sintaxe, argumento e intenção comunicativa. Ambas as abordagens são necessárias. Sem panorama, a exegese perde o mapa; sem exegese, o panorama torna-se generalização vazia.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Em segundo lugar, é necessário reconhecer o género literário. Narrativa, lei, poesia, profecia, evangelho, epístola e apocalipse comunicam a verdade de modos diferentes. O Antigo Testamento à Luz de Cristo deve ser lido segundo as regras do tipo de literatura que o envolve. A pergunta não é apenas 'o que isto significa para mim?', mas 'como este texto comunica a sua mensagem dentro do género que Deus inspirou?'.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eixo teológico desta apostila é a leitura bíblica responsável de O Antigo Testamento à Luz de Cristo, observando contexto, estrutura, teologia e aplicação pastoral. Este eixo ajuda a organizar detalhes que poderiam parecer dispersos. Personagens, lugares, leis, viagens, cartas, visões e discursos ganham sentido quando são lidos como parte do relacionamento de Deus com o Seu povo. A teologia bíblica procura exactamente isso: acompanhar como os temas se desenvolvem desde a promessa inicial até ao cumprimento em Cristo e à consumação futura.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Outra dimensão importante é a relação entre história e revelação. A fé cristã não se apoia em mitos desligados do tempo; Deus agiu em lugares, períodos, povos e circunstâncias reais. Contudo, a Bíblia não é simples crónica neutra. Ela interpreta os acontecimentos à luz do carácter de Deus. Por isso, o aluno deve evitar tanto o cepticismo que reduz tudo a política antiga como a leitura ingénua que ignora contexto histórico.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aplicação doutrinária exige humildade. Nem toda promessa dirigida a Israel, a um apóstolo ou a uma igreja específica pode ser transferida automaticamente para o crente actual. Ao mesmo tempo, toda Escritura instrui o povo de Deus. O caminho fiel é perguntar que princípio revelacional permanece, como Cristo cumpre ou transforma esse princípio e de que maneira a igreja deve obedecer hoje.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é preciso tratar dificuldades. Em O Antigo Testamento à Luz de Cristo, podem surgir perguntas sobre violência, sofrimento, juízo, autoria, cronologia, símbolos, variantes textuais ou diferenças entre relatos. A maturidade bíblica não foge das perguntas; organiza-as. O aluno aprende a distinguir entre dificuldade real e contradição aparente, entre mistério legítimo e interpretação precipitada, entre curiosidade útil e especulação sem fruto.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Finalmente, a doutrina deve produzir adoração. O estudo de O Antigo Testamento à Luz de Cristo conduz o aluno a ver a fidelidade de Deus, a seriedade do pecado, a suficiência de Cristo e a necessidade de perseverança. O conhecimento bíblico que não termina em temor, gratidão e obediência ainda não cumpriu o seu propósito formativo.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Definição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Antigo Testamento à Luz de Cristo é estudado como unidade temática da revelação bíblica que deve ser interpretada no seu contexto literário e histórico, relacionada com o progresso da redenção em Cristo e aplicada à vida da igreja de modo fiel, reverente e pastoral.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Aspectos principais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Contexto — O Antigo Testamento à Luz de Cristo deve ser localizado no livro, no período histórico, no género literário e no argumento canónico. Sem contexto, a aplicação perde segurança.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Mensagem central — O aluno deve ser capaz de resumir O Antigo Testamento à Luz de Cristo numa frase fiel ao texto, evitando tanto simplificações moralistas como detalhes sem organização.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Cristo e a redenção — Toda leitura bíblica cristã pergunta como o tema se relaciona com promessa, cumprimento, cruz, ressurreição, igreja e esperança final.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Dificuldades interpretativas — Questões de história, símbolos, cronologia ou linguagem devem ser tratadas com humildade, consulta responsável e submissão à Escritura.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Aplicação pastoral — O estudo torna-se completo quando conduz a fé, arrependimento, consolação, serviço e maior fidelidade na igreja local.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2.3. Possíveis dúvidas e equívocos comuns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dúvida comum é pensar que O Antigo Testamento à Luz de Cristo pertence apenas ao campo académico. Na verdade, a formação bíblica serve directamente a vida da igreja. Quem entende melhor o texto ora melhor, prega melhor, aconselha com mais cuidado e resiste com mais firmeza a ensinos distorcidos. A academia pode oferecer ferramentas, mas a finalidade da Escritura é formar o homem de Deus para toda a boa obra.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equívoco consiste em procurar aplicações imediatas sem atravessar o caminho da interpretação. Aplicar rapidamente pode parecer espiritual, mas muitas vezes produz moralismo ou conclusões erradas. Primeiro observa-se o texto; depois interpreta-se no contexto; em seguida relaciona-se com Cristo e com a totalidade das Escrituras; finalmente aplica-se com prudência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se deve evitar o extremo oposto: estudar tanto contexto que nunca se chega à obediência. A Bíblia não foi dada para satisfazer curiosidade, mas para gerar fé, arrependimento, esperança e serviço. O aluno maduro une precisão interpretativa e disponibilidade prática diante de Deus.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2.4. Quadro de Destaque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2E7D4F"/>
                <w:sz w:val="22"/>
              </w:rPr>
              <w:t xml:space="preserve">✦ Para reter:  </w:t>
            </w:r>
            <w:r>
              <w:rPr>
                <w:rFonts w:ascii="Garamond" w:hAnsi="Garamond"/>
                <w:i/>
                <w:sz w:val="22"/>
              </w:rPr>
              <w:t>O Antigo Testamento à Luz de Cristo deve ser lido com contexto, reverência e centralidade em Cristo, para que o conhecimento bíblico produza fé obediente e serviço maduro.</w:t>
            </w:r>
          </w:p>
        </w:tc>
      </w:tr>
    </w:tbl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Na vida pessoal e devocional — Leia a passagem-base de O Antigo Testamento à Luz de Cristo em duas etapas: primeiro observando detalhes do texto, depois transformando as observações em oração. Registe pelo menos uma verdade sobre Deus, uma advertência, uma promessa e uma resposta de obediência.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Na família — Use O Antigo Testamento à Luz de Cristo para promover uma conversa bíblica simples em casa. Explique o contexto antes de aplicar. Se houver crianças ou novos convertidos, privilegie perguntas claras: quem é Deus neste texto? que problema aparece? como Cristo responde à necessidade humana?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Na igreja local — Ao ensinar ou partilhar esta matéria, evite frases soltas. Mostre o lugar do texto no livro, no curso Teologia do Antigo Testamento e no plano redentor. Uma igreja aprende a amar a Bíblia quando vê a beleza da estrutura e não apenas mensagens isoladas.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No trabalho e na sociedade — Aplique o discernimento bíblico de O Antigo Testamento à Luz de Cristo às decisões públicas: honestidade, justiça, cuidado com palavras, respeito por autoridades e resistência à idolatria do sucesso. A boa interpretação deve formar carácter visível fora do templo.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No exercício ministerial — Prepare uma síntese de cinco minutos sobre O Antigo Testamento à Luz de Cristo, incluindo contexto, ideia central, ligação com Cristo e aplicação pastoral. Depois avalie se a explicação seria compreensível para um novo aluno da escola bíblica.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SÍNTESE E CONCLUSÃO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Estudámos O Antigo Testamento à Luz de Cristo como parte do curso Teologia do Antigo Testamento e do módulo Unidade e Progressão Revelacional. A lição mostrou que a formação bíblica exige observação cuidadosa, interpretação no contexto, ligação com o plano redentor e aplicação pastoral. O aluno é chamado a continuar lendo a Escritura não como colecção de frases soltas, mas como Palavra inspirada que revela Deus, conduz a Cristo e prepara o povo do Senhor para toda a boa obra.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estabelecerei o meu concerto entre mim e ti e a tua semente depois de ti em suas gerações, por concerto perpétuo.”</w:t>
      </w:r>
      <w:r>
        <w:rPr>
          <w:rFonts w:ascii="Garamond" w:hAnsi="Garamond"/>
          <w:i/>
          <w:color w:val="2E7D4F"/>
          <w:sz w:val="20"/>
        </w:rPr>
        <w:t xml:space="preserve">  (Génesis 17.7,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EXERCÍCIOS DE REVISÃO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Responda às questões a seguir com base no conteúdo desta apostila e na sua leitura bíblica.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 — Verifique a sua compreensão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Qual é a ideia central de O Antigo Testamento à Luz de Cristo segundo esta apostila?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elementos de contexto histórico ou literário são indispensáveis para interpretar o tema?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o termo berith ajuda a compreender a mensagem estudada?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ligação pode ser feita entre esta matéria e a pessoa ou obra de Cristo?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erro de interpretação deve ser evitado ao ensinar este conteúdo?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 — Reflexão pessoal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hábito de leitura bíblica precisa ser corrigido na sua vida após esta lição?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de O Antigo Testamento à Luz de Cristo confronta a sua compreensão actual de Deus, da igreja ou da missão?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esta matéria aumenta a sua confiança na unidade e suficiência das Escrituras?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resposta prática de obediência pode ser assumida nesta semana?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III — Ministério e serviço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Elabore um esboço de aula de dez minutos sobre O Antigo Testamento à Luz de Cristo, com contexto, mensagem central e aplicação.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Prepare uma pergunta de discussão que ajude novos alunos a observar o texto antes de aplicar.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Indique uma situação pastoral em que esta lição poderia trazer correcção, consolo ou direcção.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ESTUDO BÍBLICO COMPLEMENTAR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Leia atentamente Génesis 12.1-9; Êxodo 19.1-6; 2 Samuel 7.8-16; Jeremias 31.31-34 e responda: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palavras ou temas se repetem na passagem-base?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do carácter de Deus aparece com maior clareza?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Que problema humano é revelado no texto?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Como a passagem aponta para Cristo ou para o progresso da redenção?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aplicação deve ser feita com prudência para a igreja hoje?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PARA A PRÓXIMA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Na próxima apostila estudaremos O Reino de Deus no Novo Testamento. Para se preparar, leia previamente Lucas 24.25-49; Actos 1.1-11; Romanos 1.1-17; 2 Timóteo 3.14-17 e reflicta sobre as perguntas a seguir: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continuidade existe entre O Antigo Testamento à Luz de Cristo e O Reino de Deus no Novo Testamento?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pergunta de contexto deve orientar a próxima leitura?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GLOSSÁRIO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Definições breves dos termos-chave utilizados nesta apostila.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Termo</w:t>
            </w:r>
          </w:p>
        </w:tc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Definição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berith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Aliança; vínculo soberano pelo qual deus se compromete com o seu povo e chama esse povo à fidelidade.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Cânon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Conjunto dos livros reconhecidos pelo povo de Deus como Escritura inspirada e normativa.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Contexto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Ambiente literário, histórico e teológico que orienta a interpretação de uma passagem.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Teologia bíblica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Disciplina que acompanha o desenvolvimento progressivo dos temas da revelação ao longo das Escrituras.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Exegese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cuidadosa do texto para compreender o sentido comunicado pelo autor inspirado.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Aplicação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Resposta obediente que nasce da interpretação fiel e alcança consciência, carácter, relações e missão.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Cristocentrismo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que reconhece Cristo como centro e cumprimento da história redentora sem desrespeitar o contexto original.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Bíblia Sagrada. Tradução de João Ferreira de Almeida, Revista e Corrigida.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Walton, John. Panorama do Antigo Testamento. São Paulo: Vida Nova, 2018.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Kidner, Derek. Génesis: Introdução e Comentário. São Paulo: Vida Nova, 2008.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Dillard, Raymond; Longman, Tremper. Introdução ao Antigo Testamento. São Paulo: Vida Nova, 2006.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ANOTAÇÕES PESSOAIS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EBE-APO-321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Apostila — O Antigo Testamento à Luz de Cristo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