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Antigo Testamento»  ·  Módulo 2 — Unidade e Progressão Revelacional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319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Progressão da Revelação no Antigo Testamento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progressão da revelação no antigo testamento.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EBE-APO-319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Progressão da Revelação no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Unidade e Progressão Revelacional.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EBE-APO-319.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Progressão da Revelação no Antigo Testamento, no curso Teologia do Antigo Testamento, dentro do módulo Unidade e Progressão Revelacional.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A Progressão da Revelação no Antigo Testamento,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Progressão da Revelação no Antigo Testamento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Progressão da Revelação no Antigo Testamento,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Progressão da Revelação no Antigo Testamento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Progressão da Revelação no Antigo Testamento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Progressão da Revelação no Antigo Testamento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Progressão da Revelação no Antigo Testamento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Progressão da Revelação no Antigo Testamento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Progressão da Revelação no Antigo Testamento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Progressão da Revelação no Antigo Testamento,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Progressão da Revelação no Antigo Testamento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Progressão da Revelação no Antigo Testamento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Progressão da Revelação no Antigo Testamento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Progressão da Revelação no Antigo Testamento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A Progressão da Revelação no Antigo Testamento,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Progressão da Revelação no Antigo Testamento,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Progressão da Revelação no Antigo Testamento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Progressão da Revelação no Antigo Testamento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Progressão da Revelação no Antigo Testamento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Progressão da Revelação no Antigo Testamento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Progressão da Revelação no Antigo Testamento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Progressão da Revelação no Antigo Testamento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Progressão da Revelação no Antigo Testamento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Progressão da Revelação no Antigo Testamento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Progressão da Revelação no Antigo Testamento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Progressão da Revelação no Antigo Testamento,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Progressão da Revelação no Antigo Testamento como parte do curso Teologia do Antigo Testamento e do módulo Unidade e Progressão Revelacional.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Progressão da Revelação no Antigo Testamento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Progressão da Revelação no Antigo Testamento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Progressão da Revelação no Antigo Testamento,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Tipologia e Antigo Testamento.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Progressão da Revelação no Antigo Testamento e Tipologia e Antigo Testamento?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EBE-APO-319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Progressão da Revelação no Antigo Testamento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