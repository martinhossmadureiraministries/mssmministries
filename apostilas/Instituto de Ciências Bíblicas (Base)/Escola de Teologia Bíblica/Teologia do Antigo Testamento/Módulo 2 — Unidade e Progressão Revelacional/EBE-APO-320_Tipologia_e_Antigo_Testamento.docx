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Teologia Bíblica  ·  Curso «Teologia do Antigo Testamento»  ·  Módulo 2 — Unidade e Progressão Revelacional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320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Tipologia e Antigo Testamento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tipologia e antigo testamento.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EBE-APO-320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Tipologia e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Teologia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Unidade e Progressão Revelacional.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EBE-APO-320.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Tipologia e Antigo Testamento, no curso Teologia do Antigo Testamento, dentro do módulo Unidade e Progressão Revelacional. O objectivo é formar uma leitura bíblica atenta, contextual e espiritualmente frutífera, para que o aluno não conheça apenas nomes de livros e episódios, mas compreenda o movimento da revelação de Deus na história. O enfoque específico desta lição é a tipologia como leitura de pessoas, instituições e eventos que apontam para cumprimento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Tipologia e Antigo Testamento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Tipologia e Antigo Testamento,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Tipologia e Antigo Testamento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Tipologia e Antigo Testamento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Tipologia e Antigo Testamento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Tipologia e Antigo Testamento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Tipologia e Antigo Testamento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Teologia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Tipologia e Antigo Testamento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Teologia do Antigo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“Lâmpada para os meus pés é tua palavra e luz, para o meu caminho.” (Salmo 119.105,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Tipologia e Antigo Testamento,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Tipologia e Antigo Testamento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Tipologia e Antigo Testamento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Tipologia e Antigo Testamento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Tipologia e Antigo Testamento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tipologia como leitura de pessoas, instituições e eventos que apontam para cumprimento em Cristo.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Tipologia e Antigo Testamento,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Tipologia e Antigo Testamento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Tipologia e Antigo Testamento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Tipologia e Antigo Testamento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Tipologia e Antigo Testamento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Tipologia e Antigo Testamento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Tipologia e Antigo Testamento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Tipologia e Antigo Testamento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Tipologia e Antigo Testamento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Teologia do Antigo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Tipologia e Antigo Testamento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Tipologia e Antigo Testamento,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Tipologia e Antigo Testamento como parte do curso Teologia do Antigo Testamento e do módulo Unidade e Progressão Revelacional.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Tipologia e Antigo Testamento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Tipologia e Antigo Testamento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Tipologia e Antigo Testamento,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Antigo Testamento à Luz de Cristo.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Tipologia e Antigo Testamento e O Antigo Testamento à Luz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EBE-APO-320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Tipologia e Antigo Testamento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