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Antigo Testamento»  ·  Módulo 1 — Temas Centrais da Teologia do Antigo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Reino de Deus no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reino de deus no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Reino de Deus no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Temas Centrais da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Reino de Deus no Antigo Testamento, no curso Teologia do Antigo Testamento, dentro do módulo Temas Centrais da Teologia do Antigo Testamento. O objectivo é formar uma leitura bíblica atenta, contextual e espiritualmente frutífera, para que o aluno não conheça apenas nomes de livros e episódios, mas compreenda o movimento da revelação de Deus na história. O enfoque específico desta lição é o Reino de Deus como governo salvador que estrutura promessa, cumprimento e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Reino de Deus no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Reino de Deus no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Reino de Deus no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Reino de Deus no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Reino de Deus no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Reino de Deus no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Reino de Deus no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Reino de Deus no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Reino de Deus no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Reino de Deus no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Reino de Deus no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Reino de Deus no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Reino de Deus no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Reino de Deus como governo salvador que estrutura promessa, cumprimento e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Reino de Deus no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Reino de Deus no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Reino de Deus no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Reino de Deus no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Reino de Deus no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Reino de Deus no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Reino de Deus no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Reino de Deus no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Reino de Deus no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Reino de Deus no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Reino de Deus no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Reino de Deus no Antigo Testamento como parte do curso Teologia do Antigo Testamento e do módulo Temas Centrais da Teologia do Antigo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Reino de Deus no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Reino de Deus no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Reino de Deus no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Promessa Messiânica no Antigo Testamento.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Reino de Deus no Antigo Testamento e A Promessa Messiânica no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Reino de Deus no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