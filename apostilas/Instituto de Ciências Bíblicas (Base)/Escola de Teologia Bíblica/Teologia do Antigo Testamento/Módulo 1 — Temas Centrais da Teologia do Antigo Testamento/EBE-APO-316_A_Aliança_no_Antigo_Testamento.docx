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Teologia Bíblica  ·  Curso «Teologia do Antigo Testamento»  ·  Módulo 1 — Temas Centrais da Teologia do Antigo Testamento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316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Aliança no Antigo Testamento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aliança no antigo testamento.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EBE-APO-316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Aliança no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Teologia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Temas Centrais da Teologia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EBE-APO-316.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Aliança no Antigo Testamento, no curso Teologia do Antigo Testamento, dentro do módulo Temas Centrais da Teologia do Antigo Testamento. O objectivo é formar uma leitura bíblica atenta, contextual e espiritualmente frutífera, para que o aluno não conheça apenas nomes de livros e episódios, mas compreenda o movimento da revelação de Deus na história. O enfoque específico desta lição é a aliança como eixo da revelação bíblica, unindo promessa, obrigação, mediação e graça.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Aliança no Antigo Testamento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Aliança no Antigo Testamento,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Aliança no Antigo Testamento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Aliança no Antigo Testamento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Aliança no Antigo Testamento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Aliança no Antigo Testamento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Aliança no Antigo Testamento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Teologia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Aliança no Antigo Testamento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Teologia do Antigo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“No princípio, criou Deus os céus e a terra.” (Génesis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Aliança no Antigo Testamento,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Aliança no Antigo Testamento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Aliança no Antigo Testamento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Aliança no Antigo Testamento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Aliança no Antigo Testamento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aliança como eixo da revelação bíblica, unindo promessa, obrigação, mediação e graça.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Aliança no Antigo Testamento,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Aliança no Antigo Testamento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Aliança no Antigo Testamento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Aliança no Antigo Testamento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Aliança no Antigo Testamento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Aliança no Antigo Testamento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Aliança no Antigo Testamento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Aliança no Antigo Testamento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Aliança no Antigo Testamento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Teologia do Antigo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Aliança no Antigo Testamento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Aliança no Antigo Testamento,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Aliança no Antigo Testamento como parte do curso Teologia do Antigo Testamento e do módulo Temas Centrais da Teologia do Antigo Testamento.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Aliança no Antigo Testamento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Aliança no Antigo Testamento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Aliança no Antigo Testamento,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Reino de Deus no Antigo Testamento.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Aliança no Antigo Testamento e O Reino de Deus no Antigo Testamento?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EBE-APO-316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Aliança no Antigo Testamento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