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«Evangelhos»  ·  Módulo 2 — Lucas e João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138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Sinais e Sermões de Jesus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sinais e sermões de jesus.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EBE-APO-138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Sinais e Sermões de Jesus.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Lucas 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EBE-APO-138.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Sinais e Sermões de Jesus, no curso Evangelhos, dentro do módulo Lucas e João. O objectivo é formar uma leitura bíblica atenta, contextual e espiritualmente frutífera, para que o aluno não conheça apenas nomes de livros e episódios, mas compreenda o movimento da revelação de Deus na história. O enfoque específico desta lição é a aliança sinaítica como formação de um povo santo chamado a viver sob a Palavra.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Sinais e Sermões de Jesus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Sinais e Sermões de Jesus,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Sinais e Sermões de Jesus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Sinais e Sermões de Jesus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Sinais e Sermões de Jesus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Sinais e Sermões de Jesus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Sinais e Sermões de Jesus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Sinais e Sermões de Jesus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o Filho do Homem veio buscar e salvar o que se havia perdido.” (Lucas 19.10,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Os Sinais e Sermões de Jesus,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Sinais e Sermões de Jesus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Sinais e Sermões de Jesus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Sinais e Sermões de Jesus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Sinais e Sermões de Jesus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aliança sinaítica como formação de um povo santo chamado a viver sob a Palavra.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Sinais e Sermões de Jesus,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Sinais e Sermões de Jesus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Sinais e Sermões de Jesus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Sinais e Sermões de Jesus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Sinais e Sermões de Jesus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Sinais e Sermões de Jesus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Sinais e Sermões de Jesus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Sinais e Sermões de Jesus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Sinais e Sermões de Jesus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Sinais e Sermões de Jesus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Sinais e Sermões de Jesus,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Sinais e Sermões de Jesus como parte do curso Evangelhos e do módulo Lucas e João.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Sinais e Sermões de Jesus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Sinais e Sermões de Jesus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Sinais e Sermões de Jesus,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Comparando os Quatro Relatos.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Sinais e Sermões de Jesus e Comparando os Quatro Relatos?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EBE-APO-138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Sinais e Sermões de Jesus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