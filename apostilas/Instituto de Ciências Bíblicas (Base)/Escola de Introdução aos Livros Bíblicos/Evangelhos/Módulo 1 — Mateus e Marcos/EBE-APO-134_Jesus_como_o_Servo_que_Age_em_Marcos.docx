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1 — Mateus 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Servo que Age em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servo que age em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Servo que Age em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Mateus 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Servo que Age em Marcos, no curso Evangelhos, dentro do módulo Mateus e Marcos.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Servo que Age em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Servo que Age em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Servo que Age em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Servo que Age em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Servo que Age em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Servo que Age em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Servo que Age em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Servo que Age em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Servo que Age em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Servo que Age em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Servo que Age em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Servo que Age em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Servo que Age em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Servo que Age em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Servo que Age em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Servo que Age em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Servo que Age em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Servo que Age em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Servo que Age em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Servo que Age em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Servo que Age em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Servo que Age em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Servo que Age em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Servo que Age em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Servo que Age em Marcos como parte do curso Evangelhos e do módulo Mateus 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Servo que Age em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Servo que Age em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Servo que Age em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Discursos de Jesus.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Servo que Age em Marcos e Os Discursos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Servo que Age em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