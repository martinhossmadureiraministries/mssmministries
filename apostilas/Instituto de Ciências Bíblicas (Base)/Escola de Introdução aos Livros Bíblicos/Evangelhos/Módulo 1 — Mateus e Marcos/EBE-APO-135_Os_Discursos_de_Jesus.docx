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1 — Mateus 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Discursos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discursos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Discursos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Mateus 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Discursos de Jesus, no curso Evangelhos, dentro do módulo Mateus e Marcos.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Discursos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Discursos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Discursos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Discursos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Discursos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Discursos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Discursos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Discursos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Discursos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Discursos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Discursos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Discursos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Discursos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Discursos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Discursos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Discursos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Discursos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Discursos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Discursos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Discursos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Discursos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Discursos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Discursos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Discursos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Discursos de Jesus como parte do curso Evangelhos e do módulo Mateus 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Discursos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Discursos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Discursos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Filho do Homem em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Discursos de Jesus e Jesus como o Filho do Homem em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Discursos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