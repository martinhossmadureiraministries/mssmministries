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1 — Mateus 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Messias Prometido em Mateus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messias prometido em mateus.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Messias Prometido em Mateus.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Mateus 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Messias Prometido em Mateus, no curso Evangelhos, dentro do módulo Mateus e Marcos. O objectivo é formar uma leitura bíblica atenta, contextual e espiritualmente frutífera, para que o aluno não conheça apenas nomes de livros e episódios, mas compreenda o movimento da revelação de Deus na história. O enfoque específico desta lição é Jesus como cumprimento das promessas reais, proféticas e sacerdotais do Antigo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Messias Prometido em Mateus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Messias Prometido em Mateus,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Messias Prometido em Mateus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Messias Prometido em Mateus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Messias Prometido em Mateus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Messias Prometido em Mateus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Messias Prometido em Mateus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Messias Prometido em Mateus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veio buscar e salvar o que se havia perdido.” (Lucas 19.10,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Messias Prometido em Mateus,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Messias Prometido em Mateus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Messias Prometido em Mateus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Messias Prometido em Mateus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Messias Prometido em Mateus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Jesus como cumprimento das promessas reais, proféticas e sacerdotais do Antigo Testamento.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Messias Prometido em Mateus,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Messias Prometido em Mateus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Messias Prometido em Mateus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Messias Prometido em Mateus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Messias Prometido em Mateus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Messias Prometido em Mateus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Messias Prometido em Mateus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Messias Prometido em Mateus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Messias Prometido em Mateus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Messias Prometido em Mateus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Messias Prometido em Mateus,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Messias Prometido em Mateus como parte do curso Evangelhos e do módulo Mateus 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Messias Prometido em Mateus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Messias Prometido em Mateus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Messias Prometido em Mateus,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Servo que Age em Marcos.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Messias Prometido em Mateus e Jesus como o Servo que Age em Marcos?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Messias Prometido em Mateus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