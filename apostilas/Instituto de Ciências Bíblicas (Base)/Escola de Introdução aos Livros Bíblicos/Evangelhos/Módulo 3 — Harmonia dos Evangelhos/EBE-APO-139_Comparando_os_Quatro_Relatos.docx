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Introdução aos Livros Bíblicos  ·  Curso «Evangelhos»  ·  Módulo 3 — Harmonia dos Evangelhos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139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Comparando os Quatro Relatos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comparando os quatro relatos.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EBE-APO-139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Comparando os Quatro Relatos.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Harmonia dos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EBE-APO-139.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Comparando os Quatro Relatos, no curso Evangelhos, dentro do módulo Harmonia dos Evangelhos.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Comparando os Quatro Relatos,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Comparando os Quatro Relatos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Comparando os Quatro Relatos,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Comparando os Quatro Relatos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Comparando os Quatro Relatos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Comparando os Quatro Relatos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Comparando os Quatro Relatos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Comparando os Quatro Relatos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Introdução aos Livros Bíblicos,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Comparando os Quatro Relatos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“Eu sou o caminho, e a verdade, e a vida. Ninguém vem ao Pai senão por mim.” (João 14.6,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Comparando os Quatro Relatos,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Comparando os Quatro Relatos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Comparando os Quatro Relatos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Comparando os Quatro Relatos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Comparando os Quatro Relatos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Comparando os Quatro Relatos,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Comparando os Quatro Relatos,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Comparando os Quatro Relatos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Comparando os Quatro Relatos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Comparando os Quatro Relatos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Comparando os Quatro Relatos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Comparando os Quatro Relatos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Comparando os Quatro Relatos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Comparando os Quatro Relatos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Comparando os Quatro Relatos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Comparando os Quatro Relatos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Comparando os Quatro Relatos,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Comparando os Quatro Relatos como parte do curso Evangelhos e do módulo Harmonia dos Evangelhos.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Comparando os Quatro Relatos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Comparando os Quatro Relatos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Comparando os Quatro Relatos,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Parábolas de Jesus.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Comparando os Quatro Relatos e As Parábolas de Jesus?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EBE-APO-139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Comparando os Quatro Relatos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