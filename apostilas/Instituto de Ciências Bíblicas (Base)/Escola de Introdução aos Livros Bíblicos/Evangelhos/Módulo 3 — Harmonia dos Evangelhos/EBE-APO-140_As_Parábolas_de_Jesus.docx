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«Evangelhos»  ·  Módulo 3 — Harmonia dos Evangelhos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140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Parábolas de Jesus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parábolas de jesus.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EBE-APO-140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Parábolas de Jesus.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Harmonia dos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EBE-APO-140.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Parábolas de Jesus, no curso Evangelhos, dentro do módulo Harmonia dos Evangelhos.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Parábolas de Jesus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Parábolas de Jesus,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Parábolas de Jesus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Parábolas de Jesus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Parábolas de Jesus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Parábolas de Jesus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Parábolas de Jesus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Parábolas de Jesus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“E, começando por Moisés e por todos os profetas, explicava-lhes o que dele se achava em todas as Escrituras.” (Lucas 24.27,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As Parábolas de Jesus,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Parábolas de Jesus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Parábolas de Jesus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Parábolas de Jesus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Parábolas de Jesus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Parábolas de Jesus,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Parábolas de Jesus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Parábolas de Jesus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Parábolas de Jesus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Parábolas de Jesus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Parábolas de Jesus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Parábolas de Jesus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Parábolas de Jesus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Parábolas de Jesus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Parábolas de Jesus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Parábolas de Jesus,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Parábolas de Jesus como parte do curso Evangelhos e do módulo Harmonia dos Evangelhos.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Parábolas de Jesus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Parábolas de Jesus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Parábolas de Jesus,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Milagres de Jesus.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Parábolas de Jesus e Os Milagres de Jesus?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EBE-APO-140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Parábolas de Jesus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