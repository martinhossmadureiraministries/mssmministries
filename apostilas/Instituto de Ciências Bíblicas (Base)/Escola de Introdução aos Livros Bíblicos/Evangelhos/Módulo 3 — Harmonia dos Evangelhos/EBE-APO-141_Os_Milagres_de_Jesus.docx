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«Evangelhos»  ·  Módulo 3 — Harmonia dos Evangelhos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Milagres de Jesus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milagres de jesus.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Milagres de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Harmonia dos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Milagres de Jesus, no curso Evangelhos, dentro do módulo Harmonia dos Evangelhos.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Milagres de Jesus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Milagres de Jesus,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Milagres de Jesus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Milagres de Jesus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Milagres de Jesus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Milagres de Jesus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Milagres de Jesus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Milagres de Jesus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percorria Jesus toda a Galileia, ensinando nas suas sinagogas, e pregando o evangelho do Reino.” (Mateus 4.23,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Os Milagres de Jesus,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Milagres de Jesus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Milagres de Jesus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Milagres de Jesus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Milagres de Jesus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Milagres de Jesus,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Milagres de Jesus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Milagres de Jesus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Milagres de Jesus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Milagres de Jesus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Milagres de Jesus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Milagres de Jesus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Milagres de Jesus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Milagres de Jesus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Milagres de Jesus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Milagres de Jesus,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Milagres de Jesus como parte do curso Evangelhos e do módulo Harmonia dos Evangelhos.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Milagres de Jesus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Milagres de Jesus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Milagres de Jesus,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Romanos: O Evangelho Explicado.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Milagres de Jesus e Romanos: O Evangelho Explicado?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Milagres de Jesus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