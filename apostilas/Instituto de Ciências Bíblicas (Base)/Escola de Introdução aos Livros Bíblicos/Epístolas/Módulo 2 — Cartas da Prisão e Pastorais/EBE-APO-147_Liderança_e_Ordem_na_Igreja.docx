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Introdução aos Livros Bíblicos  ·  Curso «Epístolas»  ·  Módulo 2 — Cartas da Prisão e Pastorais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147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Liderança e Ordem na Igreja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liderança e ordem na igreja.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EBE-APO-147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Liderança e Ordem na Igreja.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Epístolas.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Cartas da Prisão e Pastorais.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EBE-APO-147.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Liderança e Ordem na Igreja, no curso Epístolas, dentro do módulo Cartas da Prisão e Pastorais. O objectivo é formar uma leitura bíblica atenta, contextual e espiritualmente frutífera, para que o aluno não conheça apenas nomes de livros e episódios, mas compreenda o movimento da revelação de Deus na história. O enfoque específico desta lição é a leitura bíblica responsável de Liderança e Ordem na Igreja, observando contexto, estrutura, teologia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Liderança e Ordem na Igreja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Liderança e Ordem na Igreja,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Liderança e Ordem na Igreja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Liderança e Ordem na Igreja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Liderança e Ordem na Igreja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Liderança e Ordem na Igreja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Romanos 1.1-17; Efésios 1.3-14; Colossenses 1.15-23; Tiago 1.19-27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Liderança e Ordem na Igreja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Introdução aos Livros Bíblicos,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dikaiosynē,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Liderança e Ordem na Igreja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Epístolas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“Porque pela graça sois salvos, por meio da fé; e isso não vem de vós; é dom de Deus.” (Efésios 2.8,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Romanos 1.1-17; Efésios 1.3-14; Colossenses 1.15-23; Tiago 1.19-27. Ela oferece um eixo para compreender Liderança e Ordem na Igreja,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dikaiosynē, neste contexto, pode ser definido como justiça; dom e padrão de Deus revelados no evangelho e aplicados à vida da igreja.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Liderança e Ordem na Igreja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Liderança e Ordem na Igreja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Liderança e Ordem na Igreja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Liderança e Ordem na Igreja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leitura bíblica responsável de Liderança e Ordem na Igreja, observando contexto, estrutura, teologia e aplicação pastoral.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Liderança e Ordem na Igreja,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Liderança e Ordem na Igreja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Liderança e Ordem na Igreja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Liderança e Ordem na Igreja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Liderança e Ordem na Igreja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Liderança e Ordem na Igreja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Liderança e Ordem na Igreja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Liderança e Ordem na Igreja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Liderança e Ordem na Igreja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Epístolas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Liderança e Ordem na Igreja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Liderança e Ordem na Igreja,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Liderança e Ordem na Igreja como parte do curso Epístolas e do módulo Cartas da Prisão e Pastorais.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Liderança e Ordem na Igreja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dikaiosynē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Liderança e Ordem na Igreja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Liderança e Ordem na Igreja,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Romanos 1.1-17; Efésios 1.3-14; Colossenses 1.15-23; Tiago 1.19-27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Tiago: Fé que Funciona. Para se preparar, leia previamente Romanos 1.1-17; Efésios 1.3-14; Colossenses 1.15-23; Tiago 1.19-27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Liderança e Ordem na Igreja e Tiago: Fé que Funciona?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dikaiosynē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Justiça; dom e padrão de deus revelados no evangelho e aplicados à vida da igreja.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Moo, Douglas. Romanos. São Paulo: Vida Nova,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Gordon. Paulo, o Espírito e o Povo de Deus. São Paulo: Vida Nova, 2015.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EBE-APO-147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Liderança e Ordem na Igreja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