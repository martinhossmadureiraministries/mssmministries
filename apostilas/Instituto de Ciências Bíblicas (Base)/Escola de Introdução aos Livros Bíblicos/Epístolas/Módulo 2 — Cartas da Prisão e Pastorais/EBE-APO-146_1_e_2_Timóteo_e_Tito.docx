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«Epístolas»  ·  Módulo 2 — Cartas da Prisão e Pastorais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146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1 e 2 Timóteo e Tito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1 e 2 timóteo e tito.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EBE-APO-146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1 e 2 Timóteo e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Epístolas.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Cartas da Prisão e Pastorais.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EBE-APO-146.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1 e 2 Timóteo e Tito, no curso Epístolas, dentro do módulo Cartas da Prisão e Pastorais. O objectivo é formar uma leitura bíblica atenta, contextual e espiritualmente frutífera, para que o aluno não conheça apenas nomes de livros e episódios, mas compreenda o movimento da revelação de Deus na história. O enfoque específico desta lição é as Pastorais como orientação para liderança, sã doutrina e perseverança ministerial.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1 e 2 Timóteo e Tito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1 e 2 Timóteo e Tito,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1 e 2 Timóteo e Tito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1 e 2 Timóteo e Tito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1 e 2 Timóteo e Tito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1 e 2 Timóteo e Tito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1 e 2 Timóteo e Tito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1 e 2 Timóteo e Tito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Epístolas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1 e 2 Timóteo e Tito,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1 e 2 Timóteo e Tito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1 e 2 Timóteo e Tito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1 e 2 Timóteo e Tito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1 e 2 Timóteo e Tito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as Pastorais como orientação para liderança, sã doutrina e perseverança ministerial.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1 e 2 Timóteo e Tito,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1 e 2 Timóteo e Tito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1 e 2 Timóteo e Tito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1 e 2 Timóteo e Tito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1 e 2 Timóteo e Tito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1 e 2 Timóteo e Tito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1 e 2 Timóteo e Tito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1 e 2 Timóteo e Tito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1 e 2 Timóteo e Tito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Epístolas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1 e 2 Timóteo e Tito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1 e 2 Timóteo e Tito,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1 e 2 Timóteo e Tito como parte do curso Epístolas e do módulo Cartas da Prisão e Pastorais.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1 e 2 Timóteo e Tito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1 e 2 Timóteo e Tito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1 e 2 Timóteo e Tito,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Liderança e Ordem na Igreja.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1 e 2 Timóteo e Tito e Liderança e Ordem na Igreja?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EBE-APO-146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1 e 2 Timóteo e Tito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