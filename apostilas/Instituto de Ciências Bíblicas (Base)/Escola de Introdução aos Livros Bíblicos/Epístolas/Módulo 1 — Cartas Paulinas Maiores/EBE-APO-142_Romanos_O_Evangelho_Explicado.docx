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1 — Cartas Paulinas Maiores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Romanos: O Evangelho Explicado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romanos: o evangelho explicado.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Romanos: O Evangelho Explicado.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Cartas Paulinas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Romanos: O Evangelho Explicado, no curso Epístolas, dentro do módulo Cartas Paulinas Maiores.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Romanos: O Evangelho Explicado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Romanos: O Evangelho Explicado,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Romanos: O Evangelho Explicado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Romanos: O Evangelho Explicado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Romanos: O Evangelho Explicado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Romanos: O Evangelho Explicado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Romanos: O Evangelho Explicado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Romanos: O Evangelho Explicado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Romanos: O Evangelho Explicado,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Romanos: O Evangelho Explicado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Romanos: O Evangelho Explicado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Romanos: O Evangelho Explicado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Romanos: O Evangelho Explicado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Romanos: O Evangelho Explicado,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Romanos: O Evangelho Explicado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Romanos: O Evangelho Explicado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Romanos: O Evangelho Explicado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Romanos: O Evangelho Explicado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Romanos: O Evangelho Explicado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Romanos: O Evangelho Explicado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Romanos: O Evangelho Explicado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Romanos: O Evangelho Explicado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Romanos: O Evangelho Explicado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Romanos: O Evangelho Explicado,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Romanos: O Evangelho Explicado como parte do curso Epístolas e do módulo Cartas Paulinas Maiores.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Romanos: O Evangelho Explicado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Romanos: O Evangelho Explicado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Romanos: O Evangelho Explicado,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1 e 2 Coríntios: A Igreja em Conflito.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Romanos: O Evangelho Explicado e 1 e 2 Coríntios: A Igreja em Conflito?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Romanos: O Evangelho Explicado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