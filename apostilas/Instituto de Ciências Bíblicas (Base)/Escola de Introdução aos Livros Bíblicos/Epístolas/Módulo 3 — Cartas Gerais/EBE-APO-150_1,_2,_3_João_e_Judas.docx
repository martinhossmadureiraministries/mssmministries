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3 — Cartas Gerais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1, 2, 3 João e Judas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1, 2, 3 joão e judas.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1, 2,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Cartas Gerais.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1, 2, 3 João e Judas, no curso Epístolas, dentro do módulo Cartas Gerais.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1, 2, 3 João e Judas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1, 2, 3 João e Judas,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1, 2, 3 João e Judas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1, 2, 3 João e Judas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1, 2, 3 João e Judas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1, 2, 3 João e Judas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1, 2, 3 João e Judas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1, 2, 3 João e Judas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1, 2, 3 João e Judas,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1, 2, 3 João e Judas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1, 2, 3 João e Judas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1, 2, 3 João e Judas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1, 2, 3 João e Judas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1, 2, 3 João e Judas,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1, 2, 3 João e Judas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1, 2, 3 João e Judas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1, 2, 3 João e Judas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1, 2, 3 João e Judas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1, 2, 3 João e Judas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1, 2, 3 João e Judas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1, 2, 3 João e Judas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1, 2, 3 João e Judas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1, 2, 3 João e Judas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1, 2, 3 João e Judas,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1, 2, 3 João e Judas como parte do curso Epístolas e do módulo Cartas Gerais.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1, 2, 3 João e Judas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1, 2, 3 João e Judas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1, 2, 3 João e Judas,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Patriarcas e as Doze Tribos.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1, 2, 3 João e Judas e Os Patriarcas e as Doze Tribos?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1, 2, 3 João e Judas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