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«Pentateuco»  ·  Módulo 1 — Génesis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124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Criação, Queda e Promessa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criação, queda e promessa.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EBE-APO-124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Criação, Queda e Promessa.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Pentateuco.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Génesis.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EBE-APO-124.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Criação, Queda e Promessa, no curso Pentateuco, dentro do módulo Génesis. O objectivo é formar uma leitura bíblica atenta, contextual e espiritualmente frutífera, para que o aluno não conheça apenas nomes de livros e episódios, mas compreenda o movimento da revelação de Deus na história. O enfoque específico desta lição é a criação como acto soberano de Deus, fundamento da dignidade humana e cenário da vocação da humanidade.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Criação, Queda e Promessa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Criação, Queda e Promessa,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Criação, Queda e Promessa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Criação, Queda e Promessa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Criação, Queda e Promessa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Criação, Queda e Promessa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Criação, Queda e Promessa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Criação, Queda e Promessa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Pentateuco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Criação, Queda e Promessa,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Criação, Queda e Promessa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Criação, Queda e Promessa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Criação, Queda e Promessa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Criação, Queda e Promessa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criação como acto soberano de Deus, fundamento da dignidade humana e cenário da vocação da humanidade.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Criação, Queda e Promessa,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Criação, Queda e Promessa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Criação, Queda e Promessa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Criação, Queda e Promessa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Criação, Queda e Promessa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Criação, Queda e Promessa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Criação, Queda e Promessa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Criação, Queda e Promessa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Criação, Queda e Promessa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Pentateuco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Criação, Queda e Promessa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Criação, Queda e Promessa,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Criação, Queda e Promessa como parte do curso Pentateuco e do módulo Génesis.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Criação, Queda e Promessa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Criação, Queda e Promessa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Criação, Queda e Promessa,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Patriarcas.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Criação, Queda e Promessa e Os Patriarcas?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EBE-APO-124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Criação, Queda e Promessa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