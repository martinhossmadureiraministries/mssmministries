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1 — Génesis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José e a Providência de Deus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josé e a providência de deus.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José e a Providência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Génesis.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José e a Providência de Deus, no curso Pentateuco, dentro do módulo Génesis. O objectivo é formar uma leitura bíblica atenta, contextual e espiritualmente frutífera, para que o aluno não conheça apenas nomes de livros e episódios, mas compreenda o movimento da revelação de Deus na história. O enfoque específico desta lição é a providência de Deus que governa sofrimento, injustiça e preservação do povo da promessa.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José e a Providência de Deus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José e a Providência de Deus,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José e a Providência de Deus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José e a Providência de Deus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José e a Providência de Deus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José e a Providência de Deus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José e a Providência de Deus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José e a Providência de Deus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José e a Providência de Deus,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José e a Providência de Deus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José e a Providência de Deus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José e a Providência de Deus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José e a Providência de Deus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providência de Deus que governa sofrimento, injustiça e preservação do povo da promessa.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José e a Providência de Deus,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José e a Providência de Deus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José e a Providência de Deus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José e a Providência de Deus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José e a Providência de Deus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José e a Providência de Deus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José e a Providência de Deus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José e a Providência de Deus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José e a Providência de Deus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José e a Providência de Deus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José e a Providência de Deus,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José e a Providência de Deus como parte do curso Pentateuco e do módulo Génesis.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José e a Providência de Deus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José e a Providência de Deus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José e a Providência de Deus,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Libertação do Egipto.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José e a Providência de Deus e A Libertação do Egipto?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José e a Providência de Deus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