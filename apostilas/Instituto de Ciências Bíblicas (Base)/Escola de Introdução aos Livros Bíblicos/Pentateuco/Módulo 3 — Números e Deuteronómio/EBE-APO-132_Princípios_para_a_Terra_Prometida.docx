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3 — Números e Deuteronómio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Princípios para a Terra Prometida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princípios para a terra prometida.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Princípios para a Terra Prometida.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Números e Deuteronómio.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Princípios para a Terra Prometida, no curso Pentateuco, dentro do módulo Números e Deuteronómio. O objectivo é formar uma leitura bíblica atenta, contextual e espiritualmente frutífera, para que o aluno não conheça apenas nomes de livros e episódios, mas compreenda o movimento da revelação de Deus na história. O enfoque específico desta lição é a terra prometida como dom, responsabilidade e sinal da fidelidade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Princípios para a Terra Prometida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Princípios para a Terra Prometida,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Princípios para a Terra Prometida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Princípios para a Terra Prometida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Princípios para a Terra Prometida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Princípios para a Terra Prometida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Princípios para a Terra Prometida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Princípios para a Terra Prometida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Princípios para a Terra Prometida,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Princípios para a Terra Prometida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Princípios para a Terra Prometida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Princípios para a Terra Prometida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Princípios para a Terra Prometida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terra prometida como dom, responsabilidade e sinal da fidelidade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Princípios para a Terra Prometida,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Princípios para a Terra Prometida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Princípios para a Terra Prometida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Princípios para a Terra Prometida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Princípios para a Terra Prometida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Princípios para a Terra Prometida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Princípios para a Terra Prometida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Princípios para a Terra Prometida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Princípios para a Terra Prometida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Princípios para a Terra Prometida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Princípios para a Terra Prometida,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Princípios para a Terra Prometida como parte do curso Pentateuco e do módulo Números e Deuteronómio.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Princípios para a Terra Prometida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Princípios para a Terra Prometida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Princípios para a Terra Prometida,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Messias Prometido em Mateus.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Princípios para a Terra Prometida e Jesus como o Messias Prometido em Mateus?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Princípios para a Terra Prometida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