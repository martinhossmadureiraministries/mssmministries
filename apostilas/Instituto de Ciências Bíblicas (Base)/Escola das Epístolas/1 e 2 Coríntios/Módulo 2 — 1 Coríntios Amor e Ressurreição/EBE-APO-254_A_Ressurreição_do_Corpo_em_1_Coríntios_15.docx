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Coríntios»  ·  Módulo 2 — 1 Coríntios: Amor e Ressurreição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254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Ressurreição do Corpo em 1 Coríntios 15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ressurreição do corpo em 1 coríntios 15.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EBE-APO-254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Ressurreição do Corpo em 1 Coríntios 15.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1 Coríntios: Amor e Ressurreição.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EBE-APO-254.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Ressurreição do Corpo em 1 Coríntios 15, no curso 1 e 2 Coríntios, dentro do módulo 1 Coríntios: Amor e Ressurreição. O objectivo é formar uma leitura bíblica atenta, contextual e espiritualmente frutífera, para que o aluno não conheça apenas nomes de livros e episódios, mas compreenda o movimento da revelação de Deus na história. O enfoque específico desta lição é a ressurreição como vitória histórica de Cristo e garantia da esperança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Ressurreição do Corpo em 1 Coríntios 15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Ressurreição do Corpo em 1 Coríntios 15,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Ressurreição do Corpo em 1 Coríntios 15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Ressurreição do Corpo em 1 Coríntios 15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Ressurreição do Corpo em 1 Coríntios 15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Ressurreição do Corpo em 1 Coríntios 15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Ressurreição do Corpo em 1 Coríntios 15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Ressurreição do Corpo em 1 Coríntios 15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Coríntios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Ressurreição do Corpo em 1 Coríntios 15,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Ressurreição do Corpo em 1 Coríntios 15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Ressurreição do Corpo em 1 Coríntios 15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Ressurreição do Corpo em 1 Coríntios 15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Ressurreição do Corpo em 1 Coríntios 15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ressurreição como vitória histórica de Cristo e garantia da esperança cristã.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Ressurreição do Corpo em 1 Coríntios 15,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Ressurreição do Corpo em 1 Coríntios 15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Ressurreição do Corpo em 1 Coríntios 15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Ressurreição do Corpo em 1 Coríntios 15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Ressurreição do Corpo em 1 Coríntios 15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Ressurreição do Corpo em 1 Coríntios 15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Ressurreição do Corpo em 1 Coríntios 15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Ressurreição do Corpo em 1 Coríntios 15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Ressurreição do Corpo em 1 Coríntios 15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Coríntios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Ressurreição do Corpo em 1 Coríntios 15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Ressurreição do Corpo em 1 Coríntios 15,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Ressurreição do Corpo em 1 Coríntios 15 como parte do curso 1 e 2 Coríntios e do módulo 1 Coríntios: Amor e Ressurreição.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Ressurreição do Corpo em 1 Coríntios 15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Ressurreição do Corpo em 1 Coríntios 15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Ressurreição do Corpo em 1 Coríntios 15,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Ceia do Senhor na Igreja de Corinto.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Ressurreição do Corpo em 1 Coríntios 15 e A Ceia do Senhor na Igreja de Corinto?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EBE-APO-254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Ressurreição do Corpo em 1 Coríntios 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