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Coríntios»  ·  Módulo 1 — 1 Coríntios: Ordem na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251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Questões Morais e Litígios em 1 Coríntios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questões morais e litígios em 1 coríntios.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EBE-APO-251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Questões Morais e Litígios em 1 Coríntios.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Coríntios.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1 Coríntios: Ordem na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EBE-APO-251.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Questões Morais e Litígios em 1 Coríntios, no curso 1 e 2 Coríntios, dentro do módulo 1 Coríntios: Ordem na Igreja. O objectivo é formar uma leitura bíblica atenta, contextual e espiritualmente frutífera, para que o aluno não conheça apenas nomes de livros e episódios, mas compreenda o movimento da revelação de Deus na história. O enfoque específico desta lição é Coríntios como correcção pastoral de uma igreja dotada, dividida e necessitada da cruz.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Questões Morais e Litígios em 1 Coríntios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Questões Morais e Litígios em 1 Coríntios,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Questões Morais e Litígios em 1 Coríntios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Questões Morais e Litígios em 1 Coríntios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Questões Morais e Litígios em 1 Coríntios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Questões Morais e Litígios em 1 Coríntios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Questões Morais e Litígios em 1 Coríntios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Questões Morais e Litígios em 1 Coríntios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Coríntios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nele se descobre a justiça de Deus de fé em fé, como está escrito: Mas o justo viverá da fé.” (Romanos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Questões Morais e Litígios em 1 Coríntios,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Questões Morais e Litígios em 1 Coríntios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Questões Morais e Litígios em 1 Coríntios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Questões Morais e Litígios em 1 Coríntios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Questões Morais e Litígios em 1 Coríntios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Coríntios como correcção pastoral de uma igreja dotada, dividida e necessitada da cruz.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Questões Morais e Litígios em 1 Coríntios,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Questões Morais e Litígios em 1 Coríntios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Questões Morais e Litígios em 1 Coríntios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Questões Morais e Litígios em 1 Coríntios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Questões Morais e Litígios em 1 Coríntios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Questões Morais e Litígios em 1 Coríntios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Questões Morais e Litígios em 1 Coríntios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Questões Morais e Litígios em 1 Coríntios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Questões Morais e Litígios em 1 Coríntios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Coríntios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Questões Morais e Litígios em 1 Coríntios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Questões Morais e Litígios em 1 Coríntios,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Questões Morais e Litígios em 1 Coríntios como parte do curso 1 e 2 Coríntios e do módulo 1 Coríntios: Ordem na Igreja.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Questões Morais e Litígios em 1 Coríntios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Questões Morais e Litígios em 1 Coríntios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Questões Morais e Litígios em 1 Coríntios,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Culto e os Dons Espirituais em 1 Coríntios.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Questões Morais e Litígios em 1 Coríntios e O Culto e os Dons Espirituais em 1 Coríntios?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EBE-APO-251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Questões Morais e Litígios em 1 Coríntios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