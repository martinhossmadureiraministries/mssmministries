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3 — 2 Coríntios: Ministério e Reconciliação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Generosidade Cristã em 2 Coríntios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generosidade cristã em 2 coríntios.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Generosidade Cristã em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Coríntios: Ministério e Reconciliação.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Generosidade Cristã em 2 Coríntios, no curso 1 e 2 Coríntios, dentro do módulo 2 Coríntios: Ministério e Reconciliação.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Generosidade Cristã em 2 Coríntios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Generosidade Cristã em 2 Coríntios,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Generosidade Cristã em 2 Coríntios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Generosidade Cristã em 2 Coríntios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Generosidade Cristã em 2 Coríntios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Generosidade Cristã em 2 Coríntios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Generosidade Cristã em 2 Coríntios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Generosidade Cristã em 2 Coríntios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Generosidade Cristã em 2 Coríntios,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Generosidade Cristã em 2 Coríntios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Generosidade Cristã em 2 Coríntios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Generosidade Cristã em 2 Coríntios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Generosidade Cristã em 2 Coríntios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Generosidade Cristã em 2 Coríntios,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Generosidade Cristã em 2 Coríntios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Generosidade Cristã em 2 Coríntios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Generosidade Cristã em 2 Coríntios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Generosidade Cristã em 2 Coríntios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Generosidade Cristã em 2 Coríntios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Generosidade Cristã em 2 Coríntios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Generosidade Cristã em 2 Coríntios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Generosidade Cristã em 2 Coríntios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Generosidade Cristã em 2 Coríntios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Generosidade Cristã em 2 Coríntios,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Generosidade Cristã em 2 Coríntios como parte do curso 1 e 2 Coríntios e do módulo 2 Coríntios: Ministério e Reconciliação.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Generosidade Cristã em 2 Coríntios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Generosidade Cristã em 2 Coríntios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Generosidade Cristã em 2 Coríntios,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Defesa do Apostolado de Paulo.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Generosidade Cristã em 2 Coríntios e A Defesa do Apostolado de Paulo?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Generosidade Cristã em 2 Coríntios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