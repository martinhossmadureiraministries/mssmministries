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3 — 2 Coríntios: Ministério e Reconciliação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Ministério da Nova Aliança em 2 Coríntios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ministério da nova aliança em 2 coríntios.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Ministério da Nova Aliança em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2 Coríntios: Ministério e Reconciliação.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Ministério da Nova Aliança em 2 Coríntios, no curso 1 e 2 Coríntios, dentro do módulo 2 Coríntios: Ministério e Reconciliação. O objectivo é formar uma leitura bíblica atenta, contextual e espiritualmente frutífera, para que o aluno não conheça apenas nomes de livros e episódios, mas compreenda o movimento da revelação de Deus na história. O enfoque específico desta lição é Coríntios como correcção pastoral de uma igreja dotada, dividida e necessitada da cruz.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Ministério da Nova Aliança em 2 Coríntios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Ministério da Nova Aliança em 2 Coríntios,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Ministério da Nova Aliança em 2 Coríntios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Ministério da Nova Aliança em 2 Coríntios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Ministério da Nova Aliança em 2 Coríntios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Ministério da Nova Aliança em 2 Coríntios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Ministério da Nova Aliança em 2 Coríntios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Ministério da Nova Aliança em 2 Coríntios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Ministério da Nova Aliança em 2 Coríntios,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Ministério da Nova Aliança em 2 Coríntios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Ministério da Nova Aliança em 2 Coríntios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Ministério da Nova Aliança em 2 Coríntios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Ministério da Nova Aliança em 2 Coríntios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Coríntios como correcção pastoral de uma igreja dotada, dividida e necessitada da cruz.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Ministério da Nova Aliança em 2 Coríntios,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Ministério da Nova Aliança em 2 Coríntios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Ministério da Nova Aliança em 2 Coríntios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Ministério da Nova Aliança em 2 Coríntios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Ministério da Nova Aliança em 2 Coríntios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Ministério da Nova Aliança em 2 Coríntios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Ministério da Nova Aliança em 2 Coríntios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Ministério da Nova Aliança em 2 Coríntios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Ministério da Nova Aliança em 2 Coríntios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Ministério da Nova Aliança em 2 Coríntios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Ministério da Nova Aliança em 2 Coríntios,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Ministério da Nova Aliança em 2 Coríntios como parte do curso 1 e 2 Coríntios e do módulo 2 Coríntios: Ministério e Reconciliação.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Ministério da Nova Aliança em 2 Coríntios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Ministério da Nova Aliança em 2 Coríntios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Ministério da Nova Aliança em 2 Coríntios,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Generosidade Cristã em 2 Coríntios.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Ministério da Nova Aliança em 2 Coríntios e A Generosidade Cristã em 2 Coríntios?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Ministério da Nova Aliança em 2 Coríntios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