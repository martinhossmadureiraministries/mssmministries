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Coríntios»  ·  Módulo 3 — 2 Coríntios: Ministério e Reconciliação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258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Defesa do Apostolado de Paulo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defesa do apostolado de paulo.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EBE-APO-258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Defesa do Apostolado de Paulo.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Coríntios.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2 Coríntios: Ministério e Reconciliação.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EBE-APO-258.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Defesa do Apostolado de Paulo, no curso 1 e 2 Coríntios, dentro do módulo 2 Coríntios: Ministério e Reconciliação. O objectivo é formar uma leitura bíblica atenta, contextual e espiritualmente frutífera, para que o aluno não conheça apenas nomes de livros e episódios, mas compreenda o movimento da revelação de Deus na história. O enfoque específico desta lição é Paulo como apóstolo chamado pela graça para anunciar Cristo entre as nações.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Defesa do Apostolado de Paulo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Defesa do Apostolado de Paulo,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Defesa do Apostolado de Paulo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Defesa do Apostolado de Paulo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Defesa do Apostolado de Paulo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Defesa do Apostolado de Paulo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Defesa do Apostolado de Paulo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Defesa do Apostolado de Paulo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Coríntios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“E ele é antes de todas as coisas, e todas as coisas subsistem por ele.” (Colossenses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A Defesa do Apostolado de Paulo,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Defesa do Apostolado de Paulo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Defesa do Apostolado de Paulo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Defesa do Apostolado de Paulo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Defesa do Apostolado de Paulo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Paulo como apóstolo chamado pela graça para anunciar Cristo entre as nações.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Defesa do Apostolado de Paulo,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Defesa do Apostolado de Paulo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Defesa do Apostolado de Paulo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Defesa do Apostolado de Paulo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Defesa do Apostolado de Paulo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Defesa do Apostolado de Paulo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Defesa do Apostolado de Paulo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Defesa do Apostolado de Paulo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Defesa do Apostolado de Paulo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Coríntios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Defesa do Apostolado de Paulo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Defesa do Apostolado de Paulo,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Defesa do Apostolado de Paulo como parte do curso 1 e 2 Coríntios e do módulo 2 Coríntios: Ministério e Reconciliação.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Defesa do Apostolado de Paulo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Defesa do Apostolado de Paulo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Defesa do Apostolado de Paulo,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Justificação pela Fé e Não pela Lei.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Defesa do Apostolado de Paulo e Justificação pela Fé e Não pela Lei?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EBE-APO-258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Defesa do Apostolado de Paulo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