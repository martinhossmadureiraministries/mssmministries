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«Filipenses, Colossenses e Filemom»  ·  Módulo 1 — Filipenses: Alegria e Humildade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Alegria no Sofrimento em Filipenses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alegria no sofrimento em filipenses.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Alegria no Sofrimento em Filipenses.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Filipenses,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Filipenses: Alegria e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Alegria no Sofrimento em Filipenses, no curso Filipenses, Colossenses e Filemom, dentro do módulo Filipenses: Alegria e Humildade. O objectivo é formar uma leitura bíblica atenta, contextual e espiritualmente frutífera, para que o aluno não conheça apenas nomes de livros e episódios, mas compreenda o movimento da revelação de Deus na história. O enfoque específico desta lição é o sofrimento lido diante da soberania de Deus, sem respostas simplistas nem desespero.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Alegria no Sofrimento em Filipenses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Alegria no Sofrimento em Filipenses,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Alegria no Sofrimento em Filipenses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Alegria no Sofrimento em Filipenses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Alegria no Sofrimento em Filipenses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Alegria no Sofrimento em Filipenses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Alegria no Sofrimento em Filipenses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Alegria no Sofrimento em Filipenses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Filipenses, Colossenses e Filemom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Alegria no Sofrimento em Filipenses,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Alegria no Sofrimento em Filipenses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Alegria no Sofrimento em Filipenses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Alegria no Sofrimento em Filipenses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Alegria no Sofrimento em Filipenses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lido diante da soberania de Deus, sem respostas simplistas nem desespero.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Alegria no Sofrimento em Filipenses,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Alegria no Sofrimento em Filipenses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Alegria no Sofrimento em Filipenses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Alegria no Sofrimento em Filipenses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Alegria no Sofrimento em Filipenses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Alegria no Sofrimento em Filipenses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Alegria no Sofrimento em Filipenses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Alegria no Sofrimento em Filipenses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Alegria no Sofrimento em Filipenses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Filipenses, Colossenses e Filemom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Alegria no Sofrimento em Filipenses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Alegria no Sofrimento em Filipenses,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Alegria no Sofrimento em Filipenses como parte do curso Filipenses, Colossenses e Filemom e do módulo Filipenses: Alegria e Humildade.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Alegria no Sofrimento em Filipenses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Alegria no Sofrimento em Filipenses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Alegria no Sofrimento em Filipenses,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Humilhação e Exaltação de Cristo.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Alegria no Sofrimento em Filipenses e A Humilhação e Exaltação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Alegria no Sofrimento em Filipenses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