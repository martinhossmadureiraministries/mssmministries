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«1, 2, 3 João e Judas»  ·  Módulo 1 — 1 João: Comunhão e Certeza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Amor Fraterno em 1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amor fraterno em 1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Amor Fraterno em 1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1 João: Comunhão e Certeza.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Amor Fraterno em 1 João, no curso 1, 2, 3 João e Judas, dentro do módulo 1 João: Comunhão e Certeza.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Amor Fraterno em 1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Amor Fraterno em 1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Amor Fraterno em 1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Amor Fraterno em 1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Amor Fraterno em 1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Amor Fraterno em 1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Amor Fraterno em 1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Amor Fraterno em 1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1, 2, 3 João e Judas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Amor Fraterno em 1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Amor Fraterno em 1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Amor Fraterno em 1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Amor Fraterno em 1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Amor Fraterno em 1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Amor Fraterno em 1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Amor Fraterno em 1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Amor Fraterno em 1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Amor Fraterno em 1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Amor Fraterno em 1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Amor Fraterno em 1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Amor Fraterno em 1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Amor Fraterno em 1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Amor Fraterno em 1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1, 2, 3 João e Judas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Amor Fraterno em 1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Amor Fraterno em 1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Amor Fraterno em 1 João como parte do curso 1, 2, 3 João e Judas e do módulo 1 João: Comunhão e Certeza.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Amor Fraterno em 1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Amor Fraterno em 1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Amor Fraterno em 1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Testes da Vida Eterna em 1 João.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Amor Fraterno em 1 João e Testes da Vida Eterna em 1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Amor Fraterno em 1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