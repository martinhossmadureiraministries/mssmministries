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1 — 1 João: Comunhão e Certeza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Andando na Luz segundo 1 João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andando na luz segundo 1 joão.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EBE-APO-298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Andando na Luz segundo 1 João.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1 João: Comunhão e Certeza.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EBE-APO-298.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Andando na Luz segundo 1 João, no curso 1, 2, 3 João e Judas, dentro do módulo 1 João: Comunhão e Certeza.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Andando na Luz segundo 1 João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Andando na Luz segundo 1 João,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Andando na Luz segundo 1 João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Andando na Luz segundo 1 João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Andando na Luz segundo 1 João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Andando na Luz segundo 1 João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Andando na Luz segundo 1 João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Andando na Luz segundo 1 João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Andando na Luz segundo 1 João,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Andando na Luz segundo 1 João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Andando na Luz segundo 1 João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Andando na Luz segundo 1 João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Andando na Luz segundo 1 João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Andando na Luz segundo 1 João,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Andando na Luz segundo 1 João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Andando na Luz segundo 1 João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Andando na Luz segundo 1 João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Andando na Luz segundo 1 João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Andando na Luz segundo 1 João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Andando na Luz segundo 1 João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Andando na Luz segundo 1 João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Andando na Luz segundo 1 João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Andando na Luz segundo 1 João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Andando na Luz segundo 1 João,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Andando na Luz segundo 1 João como parte do curso 1, 2, 3 João e Judas e do módulo 1 João: Comunhão e Certeza.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Andando na Luz segundo 1 João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Andando na Luz segundo 1 João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Andando na Luz segundo 1 João,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Amor Fraterno em 1 João.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Andando na Luz segundo 1 João e O Amor Fraterno em 1 João?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EBE-APO-298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Andando na Luz segundo 1 João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