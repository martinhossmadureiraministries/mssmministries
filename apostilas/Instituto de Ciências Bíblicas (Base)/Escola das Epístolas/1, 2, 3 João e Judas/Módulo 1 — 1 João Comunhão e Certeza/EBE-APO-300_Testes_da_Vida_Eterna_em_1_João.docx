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«1, 2, 3 João e Judas»  ·  Módulo 1 — 1 João: Comunhão e Certeza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Testes da Vida Eterna em 1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testes da vida eterna em 1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Testes da Vida Eterna em 1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1, 2,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1 João: Comunhão e Certeza.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Testes da Vida Eterna em 1 João, no curso 1, 2, 3 João e Judas, dentro do módulo 1 João: Comunhão e Certeza.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Testes da Vida Eterna em 1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Testes da Vida Eterna em 1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Testes da Vida Eterna em 1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Testes da Vida Eterna em 1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Testes da Vida Eterna em 1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Testes da Vida Eterna em 1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Testes da Vida Eterna em 1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Testes da Vida Eterna em 1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1, 2, 3 João e Judas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Testes da Vida Eterna em 1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Testes da Vida Eterna em 1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Testes da Vida Eterna em 1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Testes da Vida Eterna em 1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Testes da Vida Eterna em 1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Testes da Vida Eterna em 1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Testes da Vida Eterna em 1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Testes da Vida Eterna em 1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Testes da Vida Eterna em 1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Testes da Vida Eterna em 1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Testes da Vida Eterna em 1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Testes da Vida Eterna em 1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Testes da Vida Eterna em 1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Testes da Vida Eterna em 1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1, 2, 3 João e Judas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Testes da Vida Eterna em 1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Testes da Vida Eterna em 1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Testes da Vida Eterna em 1 João como parte do curso 1, 2, 3 João e Judas e do módulo 1 João: Comunhão e Certeza.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Testes da Vida Eterna em 1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Testes da Vida Eterna em 1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Testes da Vida Eterna em 1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Verdade e Amor em 2 João.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Testes da Vida Eterna em 1 João e Verdade e Amor em 2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Testes da Vida Eterna em 1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