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«1, 2, 3 João e Judas»  ·  Módulo 2 — 2 João, 3 João e Judas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Verdade e Amor em 2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verdade e amor em 2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Verdade e Amor em 2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1, 2,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2 João,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Verdade e Amor em 2 João, no curso 1, 2, 3 João e Judas, dentro do módulo 2 João, 3 João e Judas.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Verdade e Amor em 2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Verdade e Amor em 2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Verdade e Amor em 2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Verdade e Amor em 2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Verdade e Amor em 2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Verdade e Amor em 2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Verdade e Amor em 2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Verdade e Amor em 2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1, 2, 3 João e Judas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Verdade e Amor em 2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Verdade e Amor em 2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Verdade e Amor em 2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Verdade e Amor em 2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Verdade e Amor em 2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Verdade e Amor em 2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Verdade e Amor em 2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Verdade e Amor em 2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Verdade e Amor em 2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Verdade e Amor em 2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Verdade e Amor em 2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Verdade e Amor em 2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Verdade e Amor em 2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Verdade e Amor em 2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1, 2, 3 João e Judas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Verdade e Amor em 2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Verdade e Amor em 2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Verdade e Amor em 2 João como parte do curso 1, 2, 3 João e Judas e do módulo 2 João, 3 João e Judas.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Verdade e Amor em 2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Verdade e Amor em 2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Verdade e Amor em 2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Hospitalidade e Liderança em 3 João.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Verdade e Amor em 2 João e Hospitalidade e Liderança em 3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Verdade e Amor em 2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