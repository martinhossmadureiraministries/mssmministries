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«1, 2, 3 João e Judas»  ·  Módulo 2 — 2 João, 3 João e Judas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303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Contendendo pela Fé em Judas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contendendo pela fé em judas.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EBE-APO-303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Contendendo pela Fé em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1, 2,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2 João, 3 João e Judas.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EBE-APO-303.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Contendendo pela Fé em Judas, no curso 1, 2, 3 João e Judas, dentro do módulo 2 João, 3 João e Judas. O objectivo é formar uma leitura bíblica atenta, contextual e espiritualmente frutífera, para que o aluno não conheça apenas nomes de livros e episódios, mas compreenda o movimento da revelação de Deus na história. O enfoque específico desta lição é João apresentando Jesus como Verbo eterno, Filho de Deus e fonte da vida.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Contendendo pela Fé em Judas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Contendendo pela Fé em Judas,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Contendendo pela Fé em Judas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Contendendo pela Fé em Judas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Contendendo pela Fé em Judas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Contendendo pela Fé em Judas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Contendendo pela Fé em Judas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Contendendo pela Fé em Judas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1, 2, 3 João e Judas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Contendendo pela Fé em Judas,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Contendendo pela Fé em Judas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Contendendo pela Fé em Judas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Contendendo pela Fé em Judas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Contendendo pela Fé em Judas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João apresentando Jesus como Verbo eterno, Filho de Deus e fonte da vida.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Contendendo pela Fé em Judas,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Contendendo pela Fé em Judas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Contendendo pela Fé em Judas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Contendendo pela Fé em Judas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Contendendo pela Fé em Judas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Contendendo pela Fé em Judas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Contendendo pela Fé em Judas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Contendendo pela Fé em Judas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Contendendo pela Fé em Judas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1, 2, 3 João e Judas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Contendendo pela Fé em Judas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Contendendo pela Fé em Judas,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Contendendo pela Fé em Judas como parte do curso 1, 2, 3 João e Judas e do módulo 2 João, 3 João e Judas.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Contendendo pela Fé em Judas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Contendendo pela Fé em Judas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Contendendo pela Fé em Judas,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Género Literário Apocalíptico. Para se preparar, leia previamente Apocalipse 1.1-20; 2.1-7; 5.1-14; 21.1-8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Contendendo pela Fé em Judas e O Género Literário Apocalíptico?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Contendendo pela Fé em Judas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