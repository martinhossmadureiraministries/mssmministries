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«1, 2, 3 João e Judas»  ·  Módulo 2 — 2 João, 3 João e Judas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Hospitalidade e Liderança em 3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hospitalidade e liderança em 3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Hospitalidade e Liderança em 3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2 João,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Hospitalidade e Liderança em 3 João, no curso 1, 2, 3 João e Judas, dentro do módulo 2 João, 3 João e Judas.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Hospitalidade e Liderança em 3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Hospitalidade e Liderança em 3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Hospitalidade e Liderança em 3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Hospitalidade e Liderança em 3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Hospitalidade e Liderança em 3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Hospitalidade e Liderança em 3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Hospitalidade e Liderança em 3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Hospitalidade e Liderança em 3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1, 2, 3 João e Judas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Hospitalidade e Liderança em 3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Hospitalidade e Liderança em 3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Hospitalidade e Liderança em 3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Hospitalidade e Liderança em 3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Hospitalidade e Liderança em 3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Hospitalidade e Liderança em 3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Hospitalidade e Liderança em 3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Hospitalidade e Liderança em 3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Hospitalidade e Liderança em 3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Hospitalidade e Liderança em 3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Hospitalidade e Liderança em 3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Hospitalidade e Liderança em 3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Hospitalidade e Liderança em 3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Hospitalidade e Liderança em 3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1, 2, 3 João e Judas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Hospitalidade e Liderança em 3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Hospitalidade e Liderança em 3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Hospitalidade e Liderança em 3 João como parte do curso 1, 2, 3 João e Judas e do módulo 2 João, 3 João e Judas.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Hospitalidade e Liderança em 3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Hospitalidade e Liderança em 3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Hospitalidade e Liderança em 3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Contendendo pela Fé em Judas.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Hospitalidade e Liderança em 3 João e Contendendo pela Fé em Judas?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Hospitalidade e Liderança em 3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