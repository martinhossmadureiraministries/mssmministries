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«Cartas Pastorais: 1-2 Timóteo e Tito»  ·  Módulo 2 — Perseverança e Ordem na Igreja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281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As Últimas Palavras de Paulo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as últimas palavras de paulo.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EBE-APO-281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As Últimas Palavras de Paulo.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Cartas Pastorais: 1-2 Timóteo e Tito.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Perseverança e Ordem na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EBE-APO-281.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As Últimas Palavras de Paulo, no curso Cartas Pastorais: 1-2 Timóteo e Tito, dentro do módulo Perseverança e Ordem na Igreja. O objectivo é formar uma leitura bíblica atenta, contextual e espiritualmente frutífera, para que o aluno não conheça apenas nomes de livros e episódios, mas compreenda o movimento da revelação de Deus na história. O enfoque específico desta lição é Paulo como apóstolo chamado pela graça para anunciar Cristo entre as nações.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As Últimas Palavras de Paulo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As Últimas Palavras de Paulo,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As Últimas Palavras de Paulo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As Últimas Palavras de Paulo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As Últimas Palavras de Paulo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As Últimas Palavras de Paulo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As Últimas Palavras de Paulo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As Últimas Palavras de Paulo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Cartas Pastorais: 1-2 Timóteo e Tito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nele se descobre a justiça de Deus de fé em fé, como está escrito: Mas o justo viverá da fé.” (Romanos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As Últimas Palavras de Paulo,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As Últimas Palavras de Paulo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As Últimas Palavras de Paulo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As Últimas Palavras de Paulo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As Últimas Palavras de Paulo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Paulo como apóstolo chamado pela graça para anunciar Cristo entre as nações.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As Últimas Palavras de Paulo,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As Últimas Palavras de Paulo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As Últimas Palavras de Paulo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As Últimas Palavras de Paulo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As Últimas Palavras de Paulo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As Últimas Palavras de Paulo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As Últimas Palavras de Paulo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As Últimas Palavras de Paulo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As Últimas Palavras de Paulo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Cartas Pastorais: 1-2 Timóteo e Tito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As Últimas Palavras de Paulo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As Últimas Palavras de Paulo,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As Últimas Palavras de Paulo como parte do curso Cartas Pastorais: 1-2 Timóteo e Tito e do módulo Perseverança e Ordem na Igreja.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As Últimas Palavras de Paulo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As Últimas Palavras de Paulo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As Últimas Palavras de Paulo,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Ordem e Boas Obras em Tito.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As Últimas Palavras de Paulo e Ordem e Boas Obras em Tito?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EBE-APO-281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As Últimas Palavras de Paulo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