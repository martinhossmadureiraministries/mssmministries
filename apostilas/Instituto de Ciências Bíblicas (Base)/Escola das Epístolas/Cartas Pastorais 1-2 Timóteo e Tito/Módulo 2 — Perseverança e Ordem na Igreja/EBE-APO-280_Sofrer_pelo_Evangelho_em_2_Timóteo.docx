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«Cartas Pastorais: 1-2 Timóteo e Tito»  ·  Módulo 2 — Perseverança e Ordem na Igreja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280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Sofrer pelo Evangelho em 2 Timóteo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sofrer pelo evangelho em 2 timóteo.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EBE-APO-280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Sofrer pelo Evangelho em 2 Timóteo.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Cartas Pastorais: 1-2 Timóteo e Tito.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Perseverança e Ordem na Igreja.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EBE-APO-280.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Sofrer pelo Evangelho em 2 Timóteo, no curso Cartas Pastorais: 1-2 Timóteo e Tito, dentro do módulo Perseverança e Ordem na Igreja. O objectivo é formar uma leitura bíblica atenta, contextual e espiritualmente frutífera, para que o aluno não conheça apenas nomes de livros e episódios, mas compreenda o movimento da revelação de Deus na história. O enfoque específico desta lição é as Pastorais como orientação para liderança, sã doutrina e perseverança ministerial.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Sofrer pelo Evangelho em 2 Timóteo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Sofrer pelo Evangelho em 2 Timóteo,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Sofrer pelo Evangelho em 2 Timóteo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Sofrer pelo Evangelho em 2 Timóteo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Sofrer pelo Evangelho em 2 Timóteo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Sofrer pelo Evangelho em 2 Timóteo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Sofrer pelo Evangelho em 2 Timóteo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Sofrer pelo Evangelho em 2 Timóteo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Cartas Pastorais: 1-2 Timóteo e Tito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“Antes, crescei na graça e conhecimento de nosso Senhor e Salvador Jesus Cristo.” (2 Pedro 3.18,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Sofrer pelo Evangelho em 2 Timóteo,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Sofrer pelo Evangelho em 2 Timóteo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Sofrer pelo Evangelho em 2 Timóteo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Sofrer pelo Evangelho em 2 Timóteo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Sofrer pelo Evangelho em 2 Timóteo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as Pastorais como orientação para liderança, sã doutrina e perseverança ministerial.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Sofrer pelo Evangelho em 2 Timóteo,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Sofrer pelo Evangelho em 2 Timóteo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Sofrer pelo Evangelho em 2 Timóteo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Sofrer pelo Evangelho em 2 Timóteo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Sofrer pelo Evangelho em 2 Timóteo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Sofrer pelo Evangelho em 2 Timóteo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Sofrer pelo Evangelho em 2 Timóteo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Sofrer pelo Evangelho em 2 Timóteo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Sofrer pelo Evangelho em 2 Timóteo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Cartas Pastorais: 1-2 Timóteo e Tito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Sofrer pelo Evangelho em 2 Timóteo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Sofrer pelo Evangelho em 2 Timóteo,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Sofrer pelo Evangelho em 2 Timóteo como parte do curso Cartas Pastorais: 1-2 Timóteo e Tito e do módulo Perseverança e Ordem na Igreja.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Sofrer pelo Evangelho em 2 Timóteo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Sofrer pelo Evangelho em 2 Timóteo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Sofrer pelo Evangelho em 2 Timóteo,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As Últimas Palavras de Paulo.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Sofrer pelo Evangelho em 2 Timóteo e As Últimas Palavras de Paulo?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EBE-APO-280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Sofrer pelo Evangelho em 2 Timóteo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