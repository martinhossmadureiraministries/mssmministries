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«Cartas Pastorais: 1-2 Timóteo e Tito»  ·  Módulo 1 — Liderança e Sã Doutrina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Qualificações para Bispos e Diáconos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qualificações para bispos e diáconos.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Qualificações para Bispos e Diáconos.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Cartas Pastorais: 1-2 Timóteo e Tito.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Liderança e Sã Doutrina.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Qualificações para Bispos e Diáconos, no curso Cartas Pastorais: 1-2 Timóteo e Tito, dentro do módulo Liderança e Sã Doutrina. O objectivo é formar uma leitura bíblica atenta, contextual e espiritualmente frutífera, para que o aluno não conheça apenas nomes de livros e episódios, mas compreenda o movimento da revelação de Deus na história. O enfoque específico desta lição é as Pastorais como orientação para liderança, sã doutrina e perseverança ministerial.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Qualificações para Bispos e Diáconos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Qualificações para Bispos e Diáconos,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Qualificações para Bispos e Diáconos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Qualificações para Bispos e Diáconos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Qualificações para Bispos e Diáconos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Qualificações para Bispos e Diáconos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Qualificações para Bispos e Diáconos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Qualificações para Bispos e Diáconos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Cartas Pastorais: 1-2 Timóteo e Tito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Qualificações para Bispos e Diáconos,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Qualificações para Bispos e Diáconos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Qualificações para Bispos e Diáconos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Qualificações para Bispos e Diáconos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Qualificações para Bispos e Diáconos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as Pastorais como orientação para liderança, sã doutrina e perseverança ministerial.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Qualificações para Bispos e Diáconos,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Qualificações para Bispos e Diáconos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Qualificações para Bispos e Diáconos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Qualificações para Bispos e Diáconos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Qualificações para Bispos e Diáconos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Qualificações para Bispos e Diáconos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Qualificações para Bispos e Diáconos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Qualificações para Bispos e Diáconos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Qualificações para Bispos e Diáconos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Cartas Pastorais: 1-2 Timóteo e Tito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Qualificações para Bispos e Diáconos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Qualificações para Bispos e Diáconos,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Qualificações para Bispos e Diáconos como parte do curso Cartas Pastorais: 1-2 Timóteo e Tito e do módulo Liderança e Sã Doutrina.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Qualificações para Bispos e Diáconos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Qualificações para Bispos e Diáconos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Qualificações para Bispos e Diáconos,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Combatendo a Falsa Doutrina nas Pastorais.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Qualificações para Bispos e Diáconos e Combatendo a Falsa Doutrina nas Pastorais?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Qualificações para Bispos e Diáconos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