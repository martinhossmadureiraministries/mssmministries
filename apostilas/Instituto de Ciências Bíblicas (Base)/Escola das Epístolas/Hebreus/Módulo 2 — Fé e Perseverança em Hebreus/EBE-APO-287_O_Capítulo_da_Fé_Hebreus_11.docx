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«Hebreus»  ·  Módulo 2 — Fé e Perseverança em Hebreus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287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Capítulo da Fé: Hebreus 11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capítulo da fé: hebreus 11.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EBE-APO-287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Capítulo da Fé: Hebreus 11.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Hebreus.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Fé e Perseverança em Hebreus.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EBE-APO-287.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Capítulo da Fé: Hebreus 11, no curso Hebreus, dentro do módulo Fé e Perseverança em Hebreus. O objectivo é formar uma leitura bíblica atenta, contextual e espiritualmente frutífera, para que o aluno não conheça apenas nomes de livros e episódios, mas compreenda o movimento da revelação de Deus na história. O enfoque específico desta lição é Hebreus como demonstração da superioridade de Cristo, do novo pacto e da perseverança.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Capítulo da Fé: Hebreus 11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Capítulo da Fé: Hebreus 11,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Capítulo da Fé: Hebreus 11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Capítulo da Fé: Hebreus 11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Capítulo da Fé: Hebreus 11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Capítulo da Fé: Hebreus 11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Capítulo da Fé: Hebreus 11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Capítulo da Fé: Hebreus 11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Hebreus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pela graça sois salvos, por meio da fé; e isso não vem de vós; é dom de Deus.” (Efésios 2.8,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O Capítulo da Fé: Hebreus 11,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Capítulo da Fé: Hebreus 11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Capítulo da Fé: Hebreus 11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Capítulo da Fé: Hebreus 11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Capítulo da Fé: Hebreus 11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Hebreus como demonstração da superioridade de Cristo, do novo pacto e da perseverança.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Capítulo da Fé: Hebreus 11,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Capítulo da Fé: Hebreus 11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Capítulo da Fé: Hebreus 11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Capítulo da Fé: Hebreus 11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Capítulo da Fé: Hebreus 11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Capítulo da Fé: Hebreus 11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Capítulo da Fé: Hebreus 11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Capítulo da Fé: Hebreus 11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Capítulo da Fé: Hebreus 11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Hebreus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Capítulo da Fé: Hebreus 11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Capítulo da Fé: Hebreus 11,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Capítulo da Fé: Hebreus 11 como parte do curso Hebreus e do módulo Fé e Perseverança em Hebreus.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Capítulo da Fé: Hebreus 11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Capítulo da Fé: Hebreus 11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Capítulo da Fé: Hebreus 11,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Correndo a Carreira com Perseverança.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Capítulo da Fé: Hebreus 11 e Correndo a Carreira com Perseverança?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EBE-APO-287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Capítulo da Fé: Hebreus 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