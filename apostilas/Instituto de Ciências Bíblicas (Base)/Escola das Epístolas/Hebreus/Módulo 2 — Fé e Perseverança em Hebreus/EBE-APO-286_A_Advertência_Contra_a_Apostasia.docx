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«Hebreus»  ·  Módulo 2 — Fé e Perseverança em Hebreus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286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Advertência Contra a Apostasia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advertência contra a apostasia.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EBE-APO-286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Advertência Contra a Apostasia.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Hebreus.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Fé e Perseverança em Hebreus.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EBE-APO-286.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Advertência Contra a Apostasia, no curso Hebreus, dentro do módulo Fé e Perseverança em Hebreus. O objectivo é formar uma leitura bíblica atenta, contextual e espiritualmente frutífera, para que o aluno não conheça apenas nomes de livros e episódios, mas compreenda o movimento da revelação de Deus na história. O enfoque específico desta lição é Hebreus como demonstração da superioridade de Cristo, do novo pacto e da perseverança.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Advertência Contra a Apostasia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Advertência Contra a Apostasia,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Advertência Contra a Apostasia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Advertência Contra a Apostasia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Advertência Contra a Apostasia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Advertência Contra a Apostasia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Advertência Contra a Apostasia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Advertência Contra a Apostasia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Hebreus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“Porque nele se descobre a justiça de Deus de fé em fé, como está escrito: Mas o justo viverá da fé.” (Romanos 1.17,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A Advertência Contra a Apostasia,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Advertência Contra a Apostasia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Advertência Contra a Apostasia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Advertência Contra a Apostasia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Advertência Contra a Apostasia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Hebreus como demonstração da superioridade de Cristo, do novo pacto e da perseverança.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Advertência Contra a Apostasia,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Advertência Contra a Apostasia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Advertência Contra a Apostasia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Advertência Contra a Apostasia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Advertência Contra a Apostasia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Advertência Contra a Apostasia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Advertência Contra a Apostasia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Advertência Contra a Apostasia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Advertência Contra a Apostasia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Hebreus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Advertência Contra a Apostasia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Advertência Contra a Apostasia,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Advertência Contra a Apostasia como parte do curso Hebreus e do módulo Fé e Perseverança em Hebreus.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Advertência Contra a Apostasia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Advertência Contra a Apostasia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Advertência Contra a Apostasia,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Capítulo da Fé: Hebreus 11.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Advertência Contra a Apostasia e O Capítulo da Fé: Hebreus 11?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EBE-APO-286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Advertência Contra a Apostasia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