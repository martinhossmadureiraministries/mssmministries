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2 — Fé e Perseverança em Hebreus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Correndo a Carreira com Perseverança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correndo a carreira com perseverança.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Correndo a Carreira com Perseverança.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Fé e Perseverança em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Correndo a Carreira com Perseverança, no curso Hebreus, dentro do módulo Fé e Perseverança em Hebreus.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Correndo a Carreira com Perseverança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Correndo a Carreira com Perseverança,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Correndo a Carreira com Perseverança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Correndo a Carreira com Perseverança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Correndo a Carreira com Perseverança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Correndo a Carreira com Perseverança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Correndo a Carreira com Perseverança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Correndo a Carreira com Perseverança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Correndo a Carreira com Perseverança,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Correndo a Carreira com Perseverança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Correndo a Carreira com Perseverança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Correndo a Carreira com Perseverança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Correndo a Carreira com Perseverança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Correndo a Carreira com Perseverança,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Correndo a Carreira com Perseverança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Correndo a Carreira com Perseverança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Correndo a Carreira com Perseverança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Correndo a Carreira com Perseverança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Correndo a Carreira com Perseverança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Correndo a Carreira com Perseverança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Correndo a Carreira com Perseverança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Correndo a Carreira com Perseverança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Correndo a Carreira com Perseverança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Correndo a Carreira com Perseverança,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Correndo a Carreira com Perseverança como parte do curso Hebreus e do módulo Fé e Perseverança em Hebreus.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Correndo a Carreira com Perseverança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Correndo a Carreira com Perseverança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Correndo a Carreira com Perseverança,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Provações e Sabedoria em Tiago.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Correndo a Carreira com Perseverança e Provações e Sabedoria em Tiago?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Correndo a Carreira com Perseverança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