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«Hebreus»  ·  Módulo 1 — A Superioridade de Cristo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284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Cristo, o Grande Sumo Sacerdote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cristo, o grande sumo sacerdote.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EBE-APO-284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Cristo, o Grande Sumo Sacerdote.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Hebreus.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A Superioridade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EBE-APO-284.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Cristo, o Grande Sumo Sacerdote, no curso Hebreus, dentro do módulo A Superioridade de Cristo. O objectivo é formar uma leitura bíblica atenta, contextual e espiritualmente frutífera, para que o aluno não conheça apenas nomes de livros e episódios, mas compreenda o movimento da revelação de Deus na história. O enfoque específico desta lição é Hebreus como demonstração da superioridade de Cristo, do novo pacto e da perseverança.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Cristo, o Grande Sumo Sacerdote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Cristo, o Grande Sumo Sacerdote,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Cristo, o Grande Sumo Sacerdote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Cristo, o Grande Sumo Sacerdote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Cristo, o Grande Sumo Sacerdote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Cristo, o Grande Sumo Sacerdote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Cristo, o Grande Sumo Sacerdote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Cristo, o Grande Sumo Sacerdote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Hebreus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“Assim também a fé, se não tiver as obras, é morta em si mesma.” (Tiago 2.17,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Cristo, o Grande Sumo Sacerdote,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Cristo, o Grande Sumo Sacerdote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Cristo, o Grande Sumo Sacerdote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Cristo, o Grande Sumo Sacerdote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Cristo, o Grande Sumo Sacerdote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Hebreus como demonstração da superioridade de Cristo, do novo pacto e da perseverança.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Cristo, o Grande Sumo Sacerdote,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Cristo, o Grande Sumo Sacerdote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Cristo, o Grande Sumo Sacerdote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Cristo, o Grande Sumo Sacerdote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Cristo, o Grande Sumo Sacerdote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Cristo, o Grande Sumo Sacerdote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Cristo, o Grande Sumo Sacerdote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Cristo, o Grande Sumo Sacerdote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Cristo, o Grande Sumo Sacerdote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Hebreus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Cristo, o Grande Sumo Sacerdote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Cristo, o Grande Sumo Sacerdote,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Cristo, o Grande Sumo Sacerdote como parte do curso Hebreus e do módulo A Superioridade de Cristo.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Cristo, o Grande Sumo Sacerdote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Cristo, o Grande Sumo Sacerdote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Cristo, o Grande Sumo Sacerdote,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Novo e Melhor Pacto em Hebreus.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Cristo, o Grande Sumo Sacerdote e O Novo e Melhor Pacto em Hebreus?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EBE-APO-284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Cristo, o Grande Sumo Sacerdote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