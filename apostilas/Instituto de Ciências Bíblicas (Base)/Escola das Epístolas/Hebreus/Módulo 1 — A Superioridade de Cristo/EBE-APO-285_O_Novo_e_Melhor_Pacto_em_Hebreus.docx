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CIÊNCIAS BÍBLICAS (BASE)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das Epístolas  ·  Curso «Hebreus»  ·  Módulo 1 — A Superioridade de Cristo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285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O Novo e Melhor Pacto em Hebreus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Leitura bíblica, contexto canónico e aplicação pastoral de o novo e melhor pacto em hebreus.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EBE-APO-285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O Novo e Melhor Pacto em Hebreus.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Hebreus.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1 — A Superioridade de Cristo.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EBE-APO-285.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do Instituto de Ciências Bíblicas (Base) aborda O Novo e Melhor Pacto em Hebreus, no curso Hebreus, dentro do módulo A Superioridade de Cristo. O objectivo é formar uma leitura bíblica atenta, contextual e espiritualmente frutífera, para que o aluno não conheça apenas nomes de livros e episódios, mas compreenda o movimento da revelação de Deus na história. O enfoque específico desta lição é Hebreus como demonstração da superioridade de Cristo, do novo pacto e da perseverança.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bíblico básico não é superficial; é fundacional. Antes de avançar para debates teológicos mais complexos, o discípulo precisa saber localizar textos, reconhecer géneros literários, observar contextos históricos, perceber argumentos e relacionar cada parte da Escritura com Cristo e com o plano redentor de Deus. Por isso, O Novo e Melhor Pacto em Hebreus será trabalhado com atenção a contexto, estrutura, mensagem teológica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apostila também procura cultivar reverência. A Bíblia não é um conjunto de curiosidades antigas, mas Palavra de Deus dada para ensinar, corrigir e instruir em justiça. Ao estudar O Novo e Melhor Pacto em Hebreus, o aluno é convidado a unir mente e coração: ler com rigor, interpretar com humildade, obedecer com fé e servir a igreja local com maior maturidade.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situar O Novo e Melhor Pacto em Hebreus no seu contexto bíblico, histórico, literário e canónico.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reconhecer a fidelidade de Deus revelada em O Novo e Melhor Pacto em Hebreus e a centralidade de Cristo no testemunho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mensagem de O Novo e Melhor Pacto em Hebreus à piedade pessoal, às relações e à obediência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ensinar O Novo e Melhor Pacto em Hebreus na igreja local com clareza, reverência bíblica e sensibilidade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“Antes, crescei na graça e conhecimento de nosso Senhor e Salvador Jesus Cristo.”</w:t>
      </w:r>
      <w:r>
        <w:rPr>
          <w:rFonts w:ascii="Garamond" w:hAnsi="Garamond"/>
          <w:i/>
          <w:color w:val="2E7D4F"/>
          <w:sz w:val="20"/>
        </w:rPr>
        <w:t xml:space="preserve">  (2 Pedro 3.18,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Romanos 1.1-17; Efésios 1.3-14; Colossenses 1.15-23; Tiago 1.19-27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primeiro passo para compreender O Novo e Melhor Pacto em Hebreus é resistir à leitura apressada. Muitos erros nascem quando se retira uma frase do seu contexto, quando se confunde descrição com prescrição ou quando se lê um livro bíblico sem considerar a sua posição no cânon. A formação bíblica procura corrigir esse hábito: o aluno aprende a fazer perguntas ao texto antes de aplicar o texto a si mesmo.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âmbito da Escola das Epístolas, esta lição possui valor estratégico. Ela liga informação histórica, análise literária e discernimento espiritual. Não se trata apenas de saber quando algo aconteceu, quem escreveu ou que personagens aparecem; trata-se de perceber como Deus Se revela, como o pecado humano é exposto, como a promessa avança e como a esperança encontra o seu centro em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leitura proposta nesta apostila seguirá um caminho progressivo. Primeiro, observaremos fundamentos bíblicos e referências essenciais. Em seguida, desenvolveremos o conceito central, incluindo o termo dikaiosynē, que ajuda a compreender a linguagem teológica envolvida. Por fim, aplicaremos o estudo à vida devocional, à família, à igreja e ao ministério de ensino.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fundamento bíblico de O Novo e Melhor Pacto em Hebreus deve começar pela própria unidade das Escrituras. A Bíblia possui diversidade de autores humanos, épocas, estilos e circunstâncias, mas apresenta uma só história redentora governada por Deus. Essa unidade não elimina as particularidades de cada livro; antes, permite que cada texto seja lido no seu lugar adequado. Assim, Hebreus é compreendido como parte de uma revelação progressiva e coerente.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lição declara: “Antes, crescei na graça e conhecimento de nosso Senhor e Salvador Jesus Cristo.” (2 Pedro 3.18, ARC). A citação deve ser lida com atenção ao argumento que a envolve. Um versículo isolado pode ser memorizado, mas um versículo interpretado no seu contexto forma discernimento. Pergunte sempre: quem fala? a quem fala? por que motivo? que resposta é exigida? que revela sobre Deus e sobre o Seu povo?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passagem-base recomendada para leitura é Romanos 1.1-17; Efésios 1.3-14; Colossenses 1.15-23; Tiago 1.19-27. Ela oferece um eixo para compreender O Novo e Melhor Pacto em Hebreus, pois reúne promessa, cumprimento, obediência, juízo, graça e esperança. Em classe, o docente deve conduzir os alunos a observar repetições, contrastes, mudanças de cenário, palavras-chave e ligações canónicas, evitando transformar a aula em mera enumeração de dados.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termo dikaiosynē, neste contexto, pode ser definido como justiça; dom e padrão de Deus revelados no evangelho e aplicados à vida da igreja. A menção ao termo original não pretende impressionar o aluno, mas mostrar que a teologia bíblica nasce de palavras concretas usadas em contextos concretos. Quando o vocabulário bíblico é entendido com cuidado, a interpretação torna-se mais precisa e a aplicação mais fiel.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dimensão cristocêntrica é indispensável. Ler O Novo e Melhor Pacto em Hebreus à luz de Cristo não significa forçar alegorias em todos os detalhes, mas reconhecer que a história, as instituições, as promessas, os juízos e as esperanças convergem para a pessoa e obra do Senhor Jesus. A leitura cristocêntrica respeita o contexto original e também contempla o cumprimento revelado no Novo Testamento.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Escritura forma uma comunidade. O conhecimento de O Novo e Melhor Pacto em Hebreus deve servir ao culto, à pregação, ao aconselhamento, à evangelização e à perseverança. Uma igreja que lê bem a Bíblia torna-se menos vulnerável a modismos, manipulações e interpretações sensacionalistas. A boa interpretação é acto de amor a Deus e ao próximo.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nele se descobre a justiça de Deus de fé em fé, como está escrito: Mas o justo viverá da fé.”</w:t>
      </w:r>
      <w:r>
        <w:rPr>
          <w:rFonts w:ascii="Garamond" w:hAnsi="Garamond"/>
          <w:i/>
          <w:color w:val="2E7D4F"/>
          <w:sz w:val="20"/>
        </w:rPr>
        <w:t xml:space="preserve">  (Romanos 1.17,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pela graça sois salvos, por meio da fé; e isso não vem de vós; é dom de Deus.”</w:t>
      </w:r>
      <w:r>
        <w:rPr>
          <w:rFonts w:ascii="Garamond" w:hAnsi="Garamond"/>
          <w:i/>
          <w:color w:val="2E7D4F"/>
          <w:sz w:val="20"/>
        </w:rPr>
        <w:t xml:space="preserve">  (Efésios 2.8,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ele é antes de todas as coisas, e todas as coisas subsistem por ele.”</w:t>
      </w:r>
      <w:r>
        <w:rPr>
          <w:rFonts w:ascii="Garamond" w:hAnsi="Garamond"/>
          <w:i/>
          <w:color w:val="2E7D4F"/>
          <w:sz w:val="20"/>
        </w:rPr>
        <w:t xml:space="preserve">  (Colossenses 1.17,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“Assim também a fé, se não tiver as obras, é morta em si mesma.”</w:t>
      </w:r>
      <w:r>
        <w:rPr>
          <w:rFonts w:ascii="Garamond" w:hAnsi="Garamond"/>
          <w:i/>
          <w:color w:val="2E7D4F"/>
          <w:sz w:val="20"/>
        </w:rPr>
        <w:t xml:space="preserve">  (Tiago 2.17,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“Antes, crescei na graça e conhecimento de nosso Senhor e Salvador Jesus Cristo.”</w:t>
      </w:r>
      <w:r>
        <w:rPr>
          <w:rFonts w:ascii="Garamond" w:hAnsi="Garamond"/>
          <w:i/>
          <w:color w:val="2E7D4F"/>
          <w:sz w:val="20"/>
        </w:rPr>
        <w:t xml:space="preserve">  (2 Pedro 3.18,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desenvolvimento doutrinário de O Novo e Melhor Pacto em Hebreus começa com a distinção entre panorama e exegese. O panorama observa o conjunto: livro, período, estrutura, temas e lugar no cânon. A exegese aproxima-se do texto específico, examinando palavras, sintaxe, argumento e intenção comunicativa. Ambas as abordagens são necessárias. Sem panorama, a exegese perde o mapa; sem exegese, o panorama torna-se generalização vazia.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 segundo lugar, é necessário reconhecer o género literário. Narrativa, lei, poesia, profecia, evangelho, epístola e apocalipse comunicam a verdade de modos diferentes. O Novo e Melhor Pacto em Hebreus deve ser lido segundo as regras do tipo de literatura que o envolve. A pergunta não é apenas 'o que isto significa para mim?', mas 'como este texto comunica a sua mensagem dentro do género que Deus inspirou?'.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eixo teológico desta apostila é Hebreus como demonstração da superioridade de Cristo, do novo pacto e da perseverança. Este eixo ajuda a organizar detalhes que poderiam parecer dispersos. Personagens, lugares, leis, viagens, cartas, visões e discursos ganham sentido quando são lidos como parte do relacionamento de Deus com o Seu povo. A teologia bíblica procura exactamente isso: acompanhar como os temas se desenvolvem desde a promessa inicial até ao cumprimento em Cristo e à consumação futura.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Outra dimensão importante é a relação entre história e revelação. A fé cristã não se apoia em mitos desligados do tempo; Deus agiu em lugares, períodos, povos e circunstâncias reais. Contudo, a Bíblia não é simples crónica neutra. Ela interpreta os acontecimentos à luz do carácter de Deus. Por isso, o aluno deve evitar tanto o cepticismo que reduz tudo a política antiga como a leitura ingénua que ignora contexto histórico.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aplicação doutrinária exige humildade. Nem toda promessa dirigida a Israel, a um apóstolo ou a uma igreja específica pode ser transferida automaticamente para o crente actual. Ao mesmo tempo, toda Escritura instrui o povo de Deus. O caminho fiel é perguntar que princípio revelacional permanece, como Cristo cumpre ou transforma esse princípio e de que maneira a igreja deve obedecer hoje.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preciso tratar dificuldades. Em O Novo e Melhor Pacto em Hebreus, podem surgir perguntas sobre violência, sofrimento, juízo, autoria, cronologia, símbolos, variantes textuais ou diferenças entre relatos. A maturidade bíblica não foge das perguntas; organiza-as. O aluno aprende a distinguir entre dificuldade real e contradição aparente, entre mistério legítimo e interpretação precipitada, entre curiosidade útil e especulação sem fruto.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Finalmente, a doutrina deve produzir adoração. O estudo de O Novo e Melhor Pacto em Hebreus conduz o aluno a ver a fidelidade de Deus, a seriedade do pecado, a suficiência de Cristo e a necessidade de perseverança. O conhecimento bíblico que não termina em temor, gratidão e obediência ainda não cumpriu o seu propósito formativo.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Novo e Melhor Pacto em Hebreus é estudado como unidade temática da revelação bíblica que deve ser interpretada no seu contexto literário e histórico, relacionada com o progresso da redenção em Cristo e aplicada à vida da igreja de modo fiel, reverente e pastoral.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Contexto — O Novo e Melhor Pacto em Hebreus deve ser localizado no livro, no período histórico, no género literário e no argumento canónico. Sem contexto, a aplicação perde segurança.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Mensagem central — O aluno deve ser capaz de resumir O Novo e Melhor Pacto em Hebreus numa frase fiel ao texto, evitando tanto simplificações moralistas como detalhes sem organização.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Cristo e a redenção — Toda leitura bíblica cristã pergunta como o tema se relaciona com promessa, cumprimento, cruz, ressurreição, igreja e esperança final.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Dificuldades interpretativas — Questões de história, símbolos, cronologia ou linguagem devem ser tratadas com humildade, consulta responsável e submissão à Escritura.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Aplicação pastoral — O estudo torna-se completo quando conduz a fé, arrependimento, consolação, serviço e maior fidelidade na igreja local.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comum é pensar que O Novo e Melhor Pacto em Hebreus pertence apenas ao campo académico. Na verdade, a formação bíblica serve directamente a vida da igreja. Quem entende melhor o texto ora melhor, prega melhor, aconselha com mais cuidado e resiste com mais firmeza a ensinos distorcidos. A academia pode oferecer ferramentas, mas a finalidade da Escritura é formar o homem de Deus para toda a boa obra.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consiste em procurar aplicações imediatas sem atravessar o caminho da interpretação. Aplicar rapidamente pode parecer espiritual, mas muitas vezes produz moralismo ou conclusões erradas. Primeiro observa-se o texto; depois interpreta-se no contexto; em seguida relaciona-se com Cristo e com a totalidade das Escrituras; finalmente aplica-se com prudência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extremo oposto: estudar tanto contexto que nunca se chega à obediência. A Bíblia não foi dada para satisfazer curiosidade, mas para gerar fé, arrependimento, esperança e serviço. O aluno maduro une precisão interpretativa e disponibilidade prática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O Novo e Melhor Pacto em Hebreus deve ser lido com contexto, reverência e centralidade em Cristo, para que o conhecimento bíblico produza fé obediente e serviço maduro.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Leia a passagem-base de O Novo e Melhor Pacto em Hebreus em duas etapas: primeiro observando detalhes do texto, depois transformando as observações em oração. Registe pelo menos uma verdade sobre Deus, uma advertência, uma promessa e uma resposta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Use O Novo e Melhor Pacto em Hebreus para promover uma conversa bíblica simples em casa. Explique o contexto antes de aplicar. Se houver crianças ou novos convertidos, privilegie perguntas claras: quem é Deus neste texto? que problema aparece? como Cristo responde à necessidade humana?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Ao ensinar ou partilhar esta matéria, evite frases soltas. Mostre o lugar do texto no livro, no curso Hebreus e no plano redentor. Uma igreja aprende a amar a Bíblia quando vê a beleza da estrutura e não apenas mensagens isoladas.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discernimento bíblico de O Novo e Melhor Pacto em Hebreus às decisões públicas: honestidade, justiça, cuidado com palavras, respeito por autoridades e resistência à idolatria do sucesso. A boa interpretação deve formar carácter visível fora do templo.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síntese de cinco minutos sobre O Novo e Melhor Pacto em Hebreus, incluindo contexto, ideia central, ligação com Cristo e aplicação pastoral. Depois avalie se a explicação seria compreensível para um novo aluno da escola bíblica.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 O Novo e Melhor Pacto em Hebreus como parte do curso Hebreus e do módulo A Superioridade de Cristo. A lição mostrou que a formação bíblica exige observação cuidadosa, interpretação no contexto, ligação com o plano redentor e aplicação pastoral. O aluno é chamado a continuar lendo a Escritura não como colecção de frases soltas, mas como Palavra inspirada que revela Deus, conduz a Cristo e prepara o povo do Senhor para toda a boa obra.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nele se descobre a justiça de Deus de fé em fé, como está escrito: Mas o justo viverá da fé.”</w:t>
      </w:r>
      <w:r>
        <w:rPr>
          <w:rFonts w:ascii="Garamond" w:hAnsi="Garamond"/>
          <w:i/>
          <w:color w:val="2E7D4F"/>
          <w:sz w:val="20"/>
        </w:rPr>
        <w:t xml:space="preserve">  (Romanos 1.17,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ideia central de O Novo e Melhor Pacto em Hebreus segundo 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elementos de contexto histórico ou literário são indispensáveis para interpretar o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termo dikaiosynē ajuda a compreender a mensagem estudada?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ligação pode ser feita entre esta matéria e a pessoa ou obra de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erro de interpretação deve ser evitado ao ensinar este conteúdo?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hábito de leitura bíblica precisa ser corrigido na sua vida após esta lição?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de O Novo e Melhor Pacto em Hebreus confronta a sua compreensão actual de Deus, da igreja ou da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esta matéria aumenta a sua confiança na unidade e suficiência das Escrituras?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prática de obediência pode ser assumida nesta semana?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Elabore um esboço de aula de dez minutos sobre O Novo e Melhor Pacto em Hebreus, com contexto, mensagem central e aplicação.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Prepare uma pergunta de discussão que ajude novos alunos a observar o texto antes de aplicar.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Indique uma situação pastoral em que esta lição poderia trazer correcção, consolo ou direcção.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Romanos 1.1-17; Efésios 1.3-14; Colossenses 1.15-23; Tiago 1.19-27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palavras ou temas se repetem na passagem-base?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do carácter de Deus aparece com maior clareza?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problema humano é revelado no texto?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Como a passagem aponta para Cristo ou para o progresso da redenção?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aplicação deve ser feita com prudência para a igreja hoje?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A Advertência Contra a Apostasia. Para se preparar, leia previamente Romanos 1.1-17; Efésios 1.3-14; Colossenses 1.15-23; Tiago 1.19-27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continuidade existe entre O Novo e Melhor Pacto em Hebreus e A Advertência Contra a Apostasia?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de contexto deve orientar a próxima leitura?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dikaiosynē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Justiça; dom e padrão de deus revelados no evangelho e aplicados à vida da igreja.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Cânon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Conjunto dos livros reconhecidos pelo povo de Deus como Escritura inspirada e normativa.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Contexto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Ambiente literário, histórico e teológico que orienta a interpretação de uma passagem.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Teologia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Disciplina que acompanha o desenvolvimento progressivo dos temas da revelação ao longo das Escrituras.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Exegese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cuidadosa do texto para compreender o sentido comunicado pelo autor inspirado.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Resposta obediente que nasce da interpretação fiel e alcança consciência, carácter, relações e missão.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Cristocentrismo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que reconhece Cristo como centro e cumprimento da história redentora sem desrespeitar o contexto original.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Moo, Douglas. Romanos. São Paulo: Vida Nova, 2014.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Stott, John. A Mensagem de Efésios. São Paulo: ABU, 2001.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Fee, Gordon. Paulo, o Espírito e o Povo de Deus. São Paulo: Vida Nova, 2015.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EBE-APO-285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O Novo e Melhor Pacto em Hebreus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