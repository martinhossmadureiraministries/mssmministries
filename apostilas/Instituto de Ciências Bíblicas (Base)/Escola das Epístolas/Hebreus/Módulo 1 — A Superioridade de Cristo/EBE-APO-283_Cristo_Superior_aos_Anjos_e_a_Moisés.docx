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«Hebreus»  ·  Módulo 1 — A Superioridade de Cristo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283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Cristo Superior aos Anjos e a Moisés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cristo superior aos anjos e a moisés.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EBE-APO-283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Cristo Superior aos Anjos e a Moisés.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Hebreus.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 Superioridade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EBE-APO-283.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Cristo Superior aos Anjos e a Moisés, no curso Hebreus, dentro do módulo A Superioridade de Cristo. O objectivo é formar uma leitura bíblica atenta, contextual e espiritualmente frutífera, para que o aluno não conheça apenas nomes de livros e episódios, mas compreenda o movimento da revelação de Deus na história. O enfoque específico desta lição é Hebreus como demonstração da superioridade de Cristo, do novo pacto e da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Cristo Superior aos Anjos e a Moisés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Cristo Superior aos Anjos e a Moisés,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Cristo Superior aos Anjos e a Moisés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Cristo Superior aos Anjos e a Moisés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Cristo Superior aos Anjos e a Moisés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Cristo Superior aos Anjos e a Moisés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Cristo Superior aos Anjos e a Moisés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Cristo Superior aos Anjos e a Moisés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Hebreus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Cristo Superior aos Anjos e a Moisés,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Cristo Superior aos Anjos e a Moisés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Cristo Superior aos Anjos e a Moisés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Cristo Superior aos Anjos e a Moisés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Cristo Superior aos Anjos e a Moisés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Hebreus como demonstração da superioridade de Cristo, do novo pacto e da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Cristo Superior aos Anjos e a Moisés,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Cristo Superior aos Anjos e a Moisés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Cristo Superior aos Anjos e a Moisés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Cristo Superior aos Anjos e a Moisés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Cristo Superior aos Anjos e a Moisés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Cristo Superior aos Anjos e a Moisés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Cristo Superior aos Anjos e a Moisés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Cristo Superior aos Anjos e a Moisés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Cristo Superior aos Anjos e a Moisés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Hebreus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Cristo Superior aos Anjos e a Moisés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Cristo Superior aos Anjos e a Moisés,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Cristo Superior aos Anjos e a Moisés como parte do curso Hebreus e do módulo A Superioridade de Cristo.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Cristo Superior aos Anjos e a Moisés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Cristo Superior aos Anjos e a Moisés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Cristo Superior aos Anjos e a Moisés,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Cristo, o Grande Sumo Sacerdote.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Cristo Superior aos Anjos e a Moisés e Cristo, o Grande Sumo Sacerdote?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EBE-APO-283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Cristo Superior aos Anjos e a Moisés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