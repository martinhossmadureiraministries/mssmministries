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1 — Gálatas: A Liberdade em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Justificação pela Fé e Não pela Lei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justificação pela fé e não pela lei.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Justificação pela Fé e Não pela Lei.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Gálatas: A Liberdade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Justificação pela Fé e Não pela Lei, no curso Gálatas e Efésios, dentro do módulo Gálatas: A Liberdade em Cristo.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Justificação pela Fé e Não pela Lei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Justificação pela Fé e Não pela Lei,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Justificação pela Fé e Não pela Lei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Justificação pela Fé e Não pela Lei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Justificação pela Fé e Não pela Lei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Justificação pela Fé e Não pela Lei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Justificação pela Fé e Não pela Lei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Justificação pela Fé e Não pela Lei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Justificação pela Fé e Não pela Lei,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Justificação pela Fé e Não pela Lei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Justificação pela Fé e Não pela Lei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Justificação pela Fé e Não pela Lei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Justificação pela Fé e Não pela Lei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Justificação pela Fé e Não pela Lei,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Justificação pela Fé e Não pela Lei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Justificação pela Fé e Não pela Lei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Justificação pela Fé e Não pela Lei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Justificação pela Fé e Não pela Lei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Justificação pela Fé e Não pela Lei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Justificação pela Fé e Não pela Lei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Justificação pela Fé e Não pela Lei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Justificação pela Fé e Não pela Lei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Justificação pela Fé e Não pela Lei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Justificação pela Fé e Não pela Lei,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Justificação pela Fé e Não pela Lei como parte do curso Gálatas e Efésios e do módulo Gálatas: A Liberdade em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Justificação pela Fé e Não pela Lei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Justificação pela Fé e Não pela Lei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Justificação pela Fé e Não pela Lei,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Fruto do Espírito em Gálatas.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Justificação pela Fé e Não pela Lei e O Fruto do Espírito em Gálatas?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Justificação pela Fé e Não pela 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