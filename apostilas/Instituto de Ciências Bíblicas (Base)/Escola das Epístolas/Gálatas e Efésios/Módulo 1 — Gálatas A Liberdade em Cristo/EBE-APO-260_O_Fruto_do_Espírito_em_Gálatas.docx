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«Gálatas e Efésios»  ·  Módulo 1 — Gálatas: A Liberdade em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Fruto do Espírito em Gálatas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fruto do espírito em gálatas.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Fruto do Espírito em Gálatas.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Gálatas e Efésios.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Gálatas: A Liberdade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Fruto do Espírito em Gálatas, no curso Gálatas e Efésios, dentro do módulo Gálatas: A Liberdade em Cristo. O objectivo é formar uma leitura bíblica atenta, contextual e espiritualmente frutífera, para que o aluno não conheça apenas nomes de livros e episódios, mas compreenda o movimento da revelação de Deus na história. O enfoque específico desta lição é Gálatas como defesa da justificação pela fé e da liberdade cristã contra o legalismo.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Fruto do Espírito em Gálatas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Fruto do Espírito em Gálatas,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Fruto do Espírito em Gálatas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Fruto do Espírito em Gálatas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Fruto do Espírito em Gálatas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Fruto do Espírito em Gálatas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Fruto do Espírito em Gálatas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Fruto do Espírito em Gálatas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Gálatas e Efésios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Fruto do Espírito em Gálatas,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Fruto do Espírito em Gálatas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Fruto do Espírito em Gálatas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Fruto do Espírito em Gálatas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Fruto do Espírito em Gálatas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Gálatas como defesa da justificação pela fé e da liberdade cristã contra o legalismo.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Fruto do Espírito em Gálatas,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Fruto do Espírito em Gálatas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Fruto do Espírito em Gálatas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Fruto do Espírito em Gálatas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Fruto do Espírito em Gálatas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Fruto do Espírito em Gálatas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Fruto do Espírito em Gálatas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Fruto do Espírito em Gálatas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Fruto do Espírito em Gálatas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Gálatas e Efésios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Fruto do Espírito em Gálatas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Fruto do Espírito em Gálatas,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Fruto do Espírito em Gálatas como parte do curso Gálatas e Efésios e do módulo Gálatas: A Liberdade em Cristo.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Fruto do Espírito em Gálatas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Fruto do Espírito em Gálatas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Fruto do Espírito em Gálatas,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Liberdade e Responsabilidade Cristã.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Fruto do Espírito em Gálatas e Liberdade e Responsabilidade Cristã?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Fruto do Espírito em Gálatas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