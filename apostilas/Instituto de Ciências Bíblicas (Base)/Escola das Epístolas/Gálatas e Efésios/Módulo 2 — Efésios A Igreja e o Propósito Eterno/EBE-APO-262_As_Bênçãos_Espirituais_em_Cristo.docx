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das Epístolas  ·  Curso «Gálatas e Efésios»  ·  Módulo 2 — Efésios: A Igreja e o Propósito Eterno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262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As Bênçãos Espirituais em Cristo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as bênçãos espirituais em cristo.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EBE-APO-262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As Bênçãos Espirituais em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Gálatas e Efésios.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2 — Efésios: A Igreja e o Propósito Eterno.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EBE-APO-262.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As Bênçãos Espirituais em Cristo, no curso Gálatas e Efésios, dentro do módulo Efésios: A Igreja e o Propósito Eterno. O objectivo é formar uma leitura bíblica atenta, contextual e espiritualmente frutífera, para que o aluno não conheça apenas nomes de livros e episódios, mas compreenda o movimento da revelação de Deus na história. O enfoque específico desta lição é Gálatas como defesa da justificação pela fé e da liberdade cristã contra o legalismo.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As Bênçãos Espirituais em Cristo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As Bênçãos Espirituais em Cristo,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As Bênçãos Espirituais em Cristo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As Bênçãos Espirituais em Cristo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As Bênçãos Espirituais em Cristo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As Bênçãos Espirituais em Cristo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pela graça sois salvos, por meio da fé; e isso não vem de vós; é dom de Deus.”</w:t>
      </w:r>
      <w:r>
        <w:rPr>
          <w:rFonts w:ascii="Garamond" w:hAnsi="Garamond"/>
          <w:i/>
          <w:color w:val="2E7D4F"/>
          <w:sz w:val="20"/>
        </w:rPr>
        <w:t xml:space="preserve">  (Efésios 2.8,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Romanos 1.1-17; Efésios 1.3-14; Colossenses 1.15-23; Tiago 1.19-27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As Bênçãos Espirituais em Cristo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das Epístolas,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dikaiosynē,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As Bênçãos Espirituais em Cristo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Gálatas e Efésios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“Porque pela graça sois salvos, por meio da fé; e isso não vem de vós; é dom de Deus.” (Efésios 2.8,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Romanos 1.1-17; Efésios 1.3-14; Colossenses 1.15-23; Tiago 1.19-27. Ela oferece um eixo para compreender As Bênçãos Espirituais em Cristo,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dikaiosynē, neste contexto, pode ser definido como justiça; dom e padrão de Deus revelados no evangelho e aplicados à vida da igreja.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As Bênçãos Espirituais em Cristo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As Bênçãos Espirituais em Cristo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nele se descobre a justiça de Deus de fé em fé, como está escrito: Mas o justo viverá da fé.”</w:t>
      </w:r>
      <w:r>
        <w:rPr>
          <w:rFonts w:ascii="Garamond" w:hAnsi="Garamond"/>
          <w:i/>
          <w:color w:val="2E7D4F"/>
          <w:sz w:val="20"/>
        </w:rPr>
        <w:t xml:space="preserve">  (Romanos 1.17,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pela graça sois salvos, por meio da fé; e isso não vem de vós; é dom de Deus.”</w:t>
      </w:r>
      <w:r>
        <w:rPr>
          <w:rFonts w:ascii="Garamond" w:hAnsi="Garamond"/>
          <w:i/>
          <w:color w:val="2E7D4F"/>
          <w:sz w:val="20"/>
        </w:rPr>
        <w:t xml:space="preserve">  (Efésios 2.8,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ele é antes de todas as coisas, e todas as coisas subsistem por ele.”</w:t>
      </w:r>
      <w:r>
        <w:rPr>
          <w:rFonts w:ascii="Garamond" w:hAnsi="Garamond"/>
          <w:i/>
          <w:color w:val="2E7D4F"/>
          <w:sz w:val="20"/>
        </w:rPr>
        <w:t xml:space="preserve">  (Colossenses 1.17,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“Assim também a fé, se não tiver as obras, é morta em si mesma.”</w:t>
      </w:r>
      <w:r>
        <w:rPr>
          <w:rFonts w:ascii="Garamond" w:hAnsi="Garamond"/>
          <w:i/>
          <w:color w:val="2E7D4F"/>
          <w:sz w:val="20"/>
        </w:rPr>
        <w:t xml:space="preserve">  (Tiago 2.17,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“Antes, crescei na graça e conhecimento de nosso Senhor e Salvador Jesus Cristo.”</w:t>
      </w:r>
      <w:r>
        <w:rPr>
          <w:rFonts w:ascii="Garamond" w:hAnsi="Garamond"/>
          <w:i/>
          <w:color w:val="2E7D4F"/>
          <w:sz w:val="20"/>
        </w:rPr>
        <w:t xml:space="preserve">  (2 Pedro 3.18,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As Bênçãos Espirituais em Cristo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As Bênçãos Espirituais em Cristo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Gálatas como defesa da justificação pela fé e da liberdade cristã contra o legalismo.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As Bênçãos Espirituais em Cristo,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As Bênçãos Espirituais em Cristo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As Bênçãos Espirituais em Cristo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As Bênçãos Espirituais em Cristo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As Bênçãos Espirituais em Cristo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As Bênçãos Espirituais em Cristo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As Bênçãos Espirituais em Cristo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As Bênçãos Espirituais em Cristo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As Bênçãos Espirituais em Cristo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Gálatas e Efésios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As Bênçãos Espirituais em Cristo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As Bênçãos Espirituais em Cristo,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As Bênçãos Espirituais em Cristo como parte do curso Gálatas e Efésios e do módulo Efésios: A Igreja e o Propósito Eterno.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ele é antes de todas as coisas, e todas as coisas subsistem por ele.”</w:t>
      </w:r>
      <w:r>
        <w:rPr>
          <w:rFonts w:ascii="Garamond" w:hAnsi="Garamond"/>
          <w:i/>
          <w:color w:val="2E7D4F"/>
          <w:sz w:val="20"/>
        </w:rPr>
        <w:t xml:space="preserve">  (Colossenses 1.17,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As Bênçãos Espirituais em Cristo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dikaiosynē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As Bênçãos Espirituais em Cristo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As Bênçãos Espirituais em Cristo,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Romanos 1.1-17; Efésios 1.3-14; Colossenses 1.15-23; Tiago 1.19-27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A Unidade do Corpo de Cristo em Efésios. Para se preparar, leia previamente Romanos 1.1-17; Efésios 1.3-14; Colossenses 1.15-23; Tiago 1.19-27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As Bênçãos Espirituais em Cristo e A Unidade do Corpo de Cristo em Efésios?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dikaiosynē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Justiça; dom e padrão de deus revelados no evangelho e aplicados à vida da igreja.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Moo, Douglas. Romanos. São Paulo: Vida Nova, 2014.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Stott, John. A Mensagem de Efésios. São Paulo: ABU, 2001.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Fee, Gordon. Paulo, o Espírito e o Povo de Deus. São Paulo: Vida Nova, 2015.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EBE-APO-262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As Bênçãos Espirituais em Cristo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