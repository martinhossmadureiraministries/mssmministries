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2 — Efésios: A Igreja e o Propósito Eterno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Armadura de Deus em Efésios 6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armadura de deus em efésios 6.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Armadura de Deus em Efésios 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Efésios: A Igreja e o Propósito Eterno.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Armadura de Deus em Efésios 6, no curso Gálatas e Efésios, dentro do módulo Efésios: A Igreja e o Propósito Eterno.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Armadura de Deus em Efésios 6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Armadura de Deus em Efésios 6,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Armadura de Deus em Efésios 6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Armadura de Deus em Efésios 6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Armadura de Deus em Efésios 6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Armadura de Deus em Efésios 6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Armadura de Deus em Efésios 6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Armadura de Deus em Efésios 6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Armadura de Deus em Efésios 6,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Armadura de Deus em Efésios 6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Armadura de Deus em Efésios 6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Armadura de Deus em Efésios 6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Armadura de Deus em Efésios 6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Armadura de Deus em Efésios 6,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Armadura de Deus em Efésios 6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Armadura de Deus em Efésios 6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Armadura de Deus em Efésios 6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Armadura de Deus em Efésios 6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Armadura de Deus em Efésios 6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Armadura de Deus em Efésios 6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Armadura de Deus em Efésios 6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Armadura de Deus em Efésios 6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Armadura de Deus em Efésios 6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Armadura de Deus em Efésios 6,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Armadura de Deus em Efésios 6 como parte do curso Gálatas e Efésios e do módulo Efésios: A Igreja e o Propósito Eterno.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Armadura de Deus em Efésios 6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Armadura de Deus em Efésios 6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Armadura de Deus em Efésios 6,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Alegria no Sofrimento em Filipenses.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Armadura de Deus em Efésios 6 e A Alegria no Sofrimento em Filipenses?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Armadura de Deus em Efésios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