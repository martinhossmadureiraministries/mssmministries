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«Gálatas e Efésios»  ·  Módulo 2 — Efésios: A Igreja e o Propósito Eterno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263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Unidade do Corpo de Cristo em Efésios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unidade do corpo de cristo em efésios.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EBE-APO-263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Unidade do Corpo de Cristo em Efésios.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Gálatas e Efésios.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Efésios: A Igreja e o Propósito Eterno.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EBE-APO-263.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Unidade do Corpo de Cristo em Efésios, no curso Gálatas e Efésios, dentro do módulo Efésios: A Igreja e o Propósito Eterno. O objectivo é formar uma leitura bíblica atenta, contextual e espiritualmente frutífera, para que o aluno não conheça apenas nomes de livros e episódios, mas compreenda o movimento da revelação de Deus na história. O enfoque específico desta lição é Gálatas como defesa da justificação pela fé e da liberdade cristã contra o legalismo.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Unidade do Corpo de Cristo em Efésios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Unidade do Corpo de Cristo em Efésios,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Unidade do Corpo de Cristo em Efésios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Unidade do Corpo de Cristo em Efésios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Unidade do Corpo de Cristo em Efésios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Unidade do Corpo de Cristo em Efésios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Unidade do Corpo de Cristo em Efésios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Unidade do Corpo de Cristo em Efésios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Gálatas e Efésios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Unidade do Corpo de Cristo em Efésios,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Unidade do Corpo de Cristo em Efésios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Unidade do Corpo de Cristo em Efésios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Unidade do Corpo de Cristo em Efésios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Unidade do Corpo de Cristo em Efésios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Gálatas como defesa da justificação pela fé e da liberdade cristã contra o legalismo.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Unidade do Corpo de Cristo em Efésios,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Unidade do Corpo de Cristo em Efésios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Unidade do Corpo de Cristo em Efésios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Unidade do Corpo de Cristo em Efésios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Unidade do Corpo de Cristo em Efésios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Unidade do Corpo de Cristo em Efésios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Unidade do Corpo de Cristo em Efésios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Unidade do Corpo de Cristo em Efésios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Unidade do Corpo de Cristo em Efésios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Gálatas e Efésios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Unidade do Corpo de Cristo em Efésios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Unidade do Corpo de Cristo em Efésios,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Unidade do Corpo de Cristo em Efésios como parte do curso Gálatas e Efésios e do módulo Efésios: A Igreja e o Propósito Eterno.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Unidade do Corpo de Cristo em Efésios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Unidade do Corpo de Cristo em Efésios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Unidade do Corpo de Cristo em Efésios,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Armadura de Deus em Efésios 6.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Unidade do Corpo de Cristo em Efésios e A Armadura de Deus em Efésios 6?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EBE-APO-263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Unidade do Corpo de Cristo em Efésios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