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«Tiago e 1-2 Pedro»  ·  Módulo 1 — Tiago: Fé em 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290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Fé e Obras em Tiago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fé e obras em tiago.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EBE-APO-290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Fé e Obras em Tiago.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Tiago e 1-2 Pedro.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Tiago: Fé em 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EBE-APO-290.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Fé e Obras em Tiago, no curso Tiago e 1-2 Pedro, dentro do módulo Tiago: Fé em Ação. O objectivo é formar uma leitura bíblica atenta, contextual e espiritualmente frutífera, para que o aluno não conheça apenas nomes de livros e episódios, mas compreenda o movimento da revelação de Deus na história. O enfoque específico desta lição é Tiago como fé viva comprovada por obras, sabedoria, domínio da língua e integridade.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Fé e Obras em Tiago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Fé e Obras em Tiago,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Fé e Obras em Tiago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Fé e Obras em Tiago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Fé e Obras em Tiago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Fé e Obras em Tiago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Fé e Obras em Tiago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Fé e Obras em Tiago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Tiago e 1-2 Pedro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“Antes, crescei na graça e conhecimento de nosso Senhor e Salvador Jesus Cristo.” (2 Pedro 3.18,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Fé e Obras em Tiago,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Fé e Obras em Tiago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Fé e Obras em Tiago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Fé e Obras em Tiago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Fé e Obras em Tiago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Tiago como fé viva comprovada por obras, sabedoria, domínio da língua e integridade.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Fé e Obras em Tiago,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Fé e Obras em Tiago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Fé e Obras em Tiago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Fé e Obras em Tiago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Fé e Obras em Tiago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Fé e Obras em Tiago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Fé e Obras em Tiago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Fé e Obras em Tiago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Fé e Obras em Tiago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Tiago e 1-2 Pedro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Fé e Obras em Tiago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Fé e Obras em Tiago,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Fé e Obras em Tiago como parte do curso Tiago e 1-2 Pedro e do módulo Tiago: Fé em Ação.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Fé e Obras em Tiago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Fé e Obras em Tiago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Fé e Obras em Tiago,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Domínio da Língua em Tiago.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Fé e Obras em Tiago e O Domínio da Língua em Tiago?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EBE-APO-290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Fé e Obras em Tiago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