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1 — Tiago: Fé em 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Provações e Sabedoria em Tiago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provações e sabedoria em tiago.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Provações e Sabedoria em Tiago.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Tiago: Fé em 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Provações e Sabedoria em Tiago, no curso Tiago e 1-2 Pedro, dentro do módulo Tiago: Fé em Ação. O objectivo é formar uma leitura bíblica atenta, contextual e espiritualmente frutífera, para que o aluno não conheça apenas nomes de livros e episódios, mas compreenda o movimento da revelação de Deus na história. O enfoque específico desta lição é Tiago como fé viva comprovada por obras, sabedoria, domínio da língua e integridade.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Provações e Sabedoria em Tiago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Provações e Sabedoria em Tiago,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Provações e Sabedoria em Tiago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Provações e Sabedoria em Tiago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Provações e Sabedoria em Tiago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Provações e Sabedoria em Tiago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Provações e Sabedoria em Tiago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Provações e Sabedoria em Tiago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Provações e Sabedoria em Tiago,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Provações e Sabedoria em Tiago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Provações e Sabedoria em Tiago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Provações e Sabedoria em Tiago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Provações e Sabedoria em Tiago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Tiago como fé viva comprovada por obras, sabedoria, domínio da língua e integridade.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Provações e Sabedoria em Tiago,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Provações e Sabedoria em Tiago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Provações e Sabedoria em Tiago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Provações e Sabedoria em Tiago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Provações e Sabedoria em Tiago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Provações e Sabedoria em Tiago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Provações e Sabedoria em Tiago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Provações e Sabedoria em Tiago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Provações e Sabedoria em Tiago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Provações e Sabedoria em Tiago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Provações e Sabedoria em Tiago,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Provações e Sabedoria em Tiago como parte do curso Tiago e 1-2 Pedro e do módulo Tiago: Fé em 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Provações e Sabedoria em Tiago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Provações e Sabedoria em Tiago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Provações e Sabedoria em Tiago,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Fé e Obras em Tiago.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Provações e Sabedoria em Tiago e Fé e Obras em Tiago?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Provações e Sabedoria em Tiago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