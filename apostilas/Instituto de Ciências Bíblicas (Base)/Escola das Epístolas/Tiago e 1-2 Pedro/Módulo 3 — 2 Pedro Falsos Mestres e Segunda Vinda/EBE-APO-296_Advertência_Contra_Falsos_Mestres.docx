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3 — 2 Pedro: Falsos Mestres e Segunda Vinda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Advertência Contra Falsos Mestres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advertência contra falsos mestres.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Advertência Contra Falsos Mestres.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Pedro: Falsos Mestres e Segunda Vinda.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Advertência Contra Falsos Mestres, no curso Tiago e 1-2 Pedro, dentro do módulo 2 Pedro: Falsos Mestres e Segunda Vinda.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Advertência Contra Falsos Mestres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Advertência Contra Falsos Mestres,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Advertência Contra Falsos Mestres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Advertência Contra Falsos Mestres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Advertência Contra Falsos Mestres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Advertência Contra Falsos Mestres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Advertência Contra Falsos Mestres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Advertência Contra Falsos Mestres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Advertência Contra Falsos Mestres,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Advertência Contra Falsos Mestres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Advertência Contra Falsos Mestres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Advertência Contra Falsos Mestres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Advertência Contra Falsos Mestres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Advertência Contra Falsos Mestres,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Advertência Contra Falsos Mestres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Advertência Contra Falsos Mestres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Advertência Contra Falsos Mestres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Advertência Contra Falsos Mestres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Advertência Contra Falsos Mestres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Advertência Contra Falsos Mestres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Advertência Contra Falsos Mestres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Advertência Contra Falsos Mestres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Advertência Contra Falsos Mestres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Advertência Contra Falsos Mestres,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Advertência Contra Falsos Mestres como parte do curso Tiago e 1-2 Pedro e do módulo 2 Pedro: Falsos Mestres e Segunda Vinda.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Advertência Contra Falsos Mestres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Advertência Contra Falsos Mestres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Advertência Contra Falsos Mestres,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Promessa da Volta de Cristo em 2 Pedro.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Advertência Contra Falsos Mestres e A Promessa da Volta de Cristo em 2 Pedro?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Advertência Contra Falsos Mestres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