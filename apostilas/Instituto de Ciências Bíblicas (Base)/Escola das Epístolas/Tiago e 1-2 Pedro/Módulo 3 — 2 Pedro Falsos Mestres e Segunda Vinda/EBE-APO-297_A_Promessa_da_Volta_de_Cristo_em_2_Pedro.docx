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«Tiago e 1-2 Pedro»  ·  Módulo 3 — 2 Pedro: Falsos Mestres e Segunda Vinda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297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Promessa da Volta de Cristo em 2 Pedro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promessa da volta de cristo em 2 pedro.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EBE-APO-297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Promessa da Volta de Cristo em 2 Pedro.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Tiago e 1-2 Pedro.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2 Pedro: Falsos Mestres e Segunda Vinda.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EBE-APO-297.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Promessa da Volta de Cristo em 2 Pedro, no curso Tiago e 1-2 Pedro, dentro do módulo 2 Pedro: Falsos Mestres e Segunda Vinda. O objectivo é formar uma leitura bíblica atenta, contextual e espiritualmente frutífera, para que o aluno não conheça apenas nomes de livros e episódios, mas compreenda o movimento da revelação de Deus na história. O enfoque específico desta lição é a promessa divina como fio que une eleição, aliança, descendência e bênção às nações.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Promessa da Volta de Cristo em 2 Pedro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Promessa da Volta de Cristo em 2 Pedro,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Promessa da Volta de Cristo em 2 Pedro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Promessa da Volta de Cristo em 2 Pedro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Promessa da Volta de Cristo em 2 Pedro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Promessa da Volta de Cristo em 2 Pedro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Promessa da Volta de Cristo em 2 Pedro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Promessa da Volta de Cristo em 2 Pedro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Tiago e 1-2 Pedro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pela graça sois salvos, por meio da fé; e isso não vem de vós; é dom de Deus.” (Efésios 2.8,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A Promessa da Volta de Cristo em 2 Pedro,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Promessa da Volta de Cristo em 2 Pedro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Promessa da Volta de Cristo em 2 Pedro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Promessa da Volta de Cristo em 2 Pedro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Promessa da Volta de Cristo em 2 Pedro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promessa divina como fio que une eleição, aliança, descendência e bênção às nações.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Promessa da Volta de Cristo em 2 Pedro,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Promessa da Volta de Cristo em 2 Pedro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Promessa da Volta de Cristo em 2 Pedro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Promessa da Volta de Cristo em 2 Pedro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Promessa da Volta de Cristo em 2 Pedro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Promessa da Volta de Cristo em 2 Pedro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Promessa da Volta de Cristo em 2 Pedro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Promessa da Volta de Cristo em 2 Pedro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Promessa da Volta de Cristo em 2 Pedro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Tiago e 1-2 Pedro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Promessa da Volta de Cristo em 2 Pedro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Promessa da Volta de Cristo em 2 Pedro,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Promessa da Volta de Cristo em 2 Pedro como parte do curso Tiago e 1-2 Pedro e do módulo 2 Pedro: Falsos Mestres e Segunda Vinda.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Promessa da Volta de Cristo em 2 Pedro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Promessa da Volta de Cristo em 2 Pedro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Promessa da Volta de Cristo em 2 Pedro,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Andando na Luz segundo 1 João.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Promessa da Volta de Cristo em 2 Pedro e Andando na Luz segundo 1 João?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EBE-APO-297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Promessa da Volta de Cristo em 2 Pedro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