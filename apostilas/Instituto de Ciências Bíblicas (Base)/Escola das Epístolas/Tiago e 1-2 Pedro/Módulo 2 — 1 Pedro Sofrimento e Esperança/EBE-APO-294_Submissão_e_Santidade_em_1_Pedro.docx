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2 — 1 Pedro: Sofrimento e Esperança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Submissão e Santidade em 1 Pedro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submissão e santidade em 1 pedro.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Submissão e Santidade em 1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1 Pedro: Sofrimento e Esperança.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Submissão e Santidade em 1 Pedro, no curso Tiago e 1-2 Pedro, dentro do módulo 1 Pedro: Sofrimento e Esperança. O objectivo é formar uma leitura bíblica atenta, contextual e espiritualmente frutífera, para que o aluno não conheça apenas nomes de livros e episódios, mas compreenda o movimento da revelação de Deus na história. O enfoque específico desta lição é o sofrimento lido diante da soberania de Deus, sem respostas simplistas nem desespero.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Submissão e Santidade em 1 Pedro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Submissão e Santidade em 1 Pedro,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Submissão e Santidade em 1 Pedro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Submissão e Santidade em 1 Pedro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Submissão e Santidade em 1 Pedro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Submissão e Santidade em 1 Pedro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Submissão e Santidade em 1 Pedro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Submissão e Santidade em 1 Pedro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Submissão e Santidade em 1 Pedro,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Submissão e Santidade em 1 Pedro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Submissão e Santidade em 1 Pedro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Submissão e Santidade em 1 Pedro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Submissão e Santidade em 1 Pedro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lido diante da soberania de Deus, sem respostas simplistas nem desespero.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Submissão e Santidade em 1 Pedro,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Submissão e Santidade em 1 Pedro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Submissão e Santidade em 1 Pedro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Submissão e Santidade em 1 Pedro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Submissão e Santidade em 1 Pedro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Submissão e Santidade em 1 Pedro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Submissão e Santidade em 1 Pedro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Submissão e Santidade em 1 Pedro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Submissão e Santidade em 1 Pedro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Submissão e Santidade em 1 Pedro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Submissão e Santidade em 1 Pedro,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Submissão e Santidade em 1 Pedro como parte do curso Tiago e 1-2 Pedro e do módulo 1 Pedro: Sofrimento e Esperança.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Submissão e Santidade em 1 Pedro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Submissão e Santidade em 1 Pedro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Submissão e Santidade em 1 Pedro,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Crescendo no Conhecimento de Cristo.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Submissão e Santidade em 1 Pedro e Crescendo no Conhecimento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Submissão e Santidade em 1 Pedro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