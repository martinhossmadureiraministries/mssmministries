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«Romanos»  ·  Módulo 2 — Israel e a Vida Cristã em Romanos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Liberdade e Amor Fraterno em Romanos 14-15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liberdade e amor fraterno em romanos 14-15.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EBE-APO-249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Liberdade e Amor Fraterno em Romanos 14-15.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Romanos.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Israel e a Vida Cristã em Romanos.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EBE-APO-249.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Liberdade e Amor Fraterno em Romanos 14-15, no curso Romanos, dentro do módulo Israel e a Vida Cristã em Romanos. O objectivo é formar uma leitura bíblica atenta, contextual e espiritualmente frutífera, para que o aluno não conheça apenas nomes de livros e episódios, mas compreenda o movimento da revelação de Deus na história. O enfoque específico desta lição é Romanos como exposição da justiça de Deus, da fé, da graça e da vida no Espírito.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Liberdade e Amor Fraterno em Romanos 14-15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Liberdade e Amor Fraterno em Romanos 14-15,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Liberdade e Amor Fraterno em Romanos 14-15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Liberdade e Amor Fraterno em Romanos 14-15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Liberdade e Amor Fraterno em Romanos 14-15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Liberdade e Amor Fraterno em Romanos 14-15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Liberdade e Amor Fraterno em Romanos 14-15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Liberdade e Amor Fraterno em Romanos 14-15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Romanos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Liberdade e Amor Fraterno em Romanos 14-15,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Liberdade e Amor Fraterno em Romanos 14-15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Liberdade e Amor Fraterno em Romanos 14-15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Liberdade e Amor Fraterno em Romanos 14-15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Liberdade e Amor Fraterno em Romanos 14-15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Romanos como exposição da justiça de Deus, da fé, da graça e da vida no Espírito.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Liberdade e Amor Fraterno em Romanos 14-15,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Liberdade e Amor Fraterno em Romanos 14-15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Liberdade e Amor Fraterno em Romanos 14-15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Liberdade e Amor Fraterno em Romanos 14-15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Liberdade e Amor Fraterno em Romanos 14-15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Liberdade e Amor Fraterno em Romanos 14-15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Liberdade e Amor Fraterno em Romanos 14-15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Liberdade e Amor Fraterno em Romanos 14-15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Liberdade e Amor Fraterno em Romanos 14-15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Romanos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Liberdade e Amor Fraterno em Romanos 14-15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Liberdade e Amor Fraterno em Romanos 14-15,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Liberdade e Amor Fraterno em Romanos 14-15 como parte do curso Romanos e do módulo Israel e a Vida Cristã em Romanos.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Liberdade e Amor Fraterno em Romanos 14-15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Liberdade e Amor Fraterno em Romanos 14-15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Liberdade e Amor Fraterno em Romanos 14-15,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Divisões na Igreja de Corinto.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Liberdade e Amor Fraterno em Romanos 14-15 e As Divisões na Igreja de Corinto?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EBE-APO-249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Liberdade e Amor Fraterno em Romanos 14-15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