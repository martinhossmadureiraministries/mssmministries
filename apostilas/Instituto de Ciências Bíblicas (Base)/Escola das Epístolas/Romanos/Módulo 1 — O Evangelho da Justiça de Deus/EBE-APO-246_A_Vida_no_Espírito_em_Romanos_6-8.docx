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«Romanos»  ·  Módulo 1 — O Evangelho da Justiça de Deus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Vida no Espírito em Romanos 6-8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vida no espírito em romanos 6-8.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Vida no Espírito em Romanos 6-8.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Evangelho da Justiça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Vida no Espírito em Romanos 6-8, no curso Romanos, dentro do módulo O Evangelho da Justiça de Deus.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Vida no Espírito em Romanos 6-8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Vida no Espírito em Romanos 6-8,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Vida no Espírito em Romanos 6-8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Vida no Espírito em Romanos 6-8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Vida no Espírito em Romanos 6-8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Vida no Espírito em Romanos 6-8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Vida no Espírito em Romanos 6-8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Vida no Espírito em Romanos 6-8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Romanos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Vida no Espírito em Romanos 6-8,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Vida no Espírito em Romanos 6-8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Vida no Espírito em Romanos 6-8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Vida no Espírito em Romanos 6-8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Vida no Espírito em Romanos 6-8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Vida no Espírito em Romanos 6-8,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Vida no Espírito em Romanos 6-8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Vida no Espírito em Romanos 6-8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Vida no Espírito em Romanos 6-8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Vida no Espírito em Romanos 6-8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Vida no Espírito em Romanos 6-8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Vida no Espírito em Romanos 6-8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Vida no Espírito em Romanos 6-8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Vida no Espírito em Romanos 6-8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Romanos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Vida no Espírito em Romanos 6-8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Vida no Espírito em Romanos 6-8,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Vida no Espírito em Romanos 6-8 como parte do curso Romanos e do módulo O Evangelho da Justiça de Deus.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Vida no Espírito em Romanos 6-8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Vida no Espírito em Romanos 6-8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Vida no Espírito em Romanos 6-8,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Soberania de Deus e Israel em Romanos 9-11.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Vida no Espírito em Romanos 6-8 e A Soberania de Deus e Israel em Romanos 9-11?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Vida no Espírito em Romanos 6-8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