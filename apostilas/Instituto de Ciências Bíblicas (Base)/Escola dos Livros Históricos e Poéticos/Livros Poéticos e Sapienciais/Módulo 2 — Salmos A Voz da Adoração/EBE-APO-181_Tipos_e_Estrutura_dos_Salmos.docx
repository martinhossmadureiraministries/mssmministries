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Livros Históricos e Poéticos  ·  Curso «Livros Poéticos e Sapienciais»  ·  Módulo 2 — Salmos: A Voz da Adoração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181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Tipos e Estrutura dos Salmos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tipos e estrutura dos salmos.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EBE-APO-181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Tipos e Estrutura dos Salmos.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Livros Poéticos e Sapienciais.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Salmos: A Voz da Adoração.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EBE-APO-181.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Tipos e Estrutura dos Salmos, no curso Livros Poéticos e Sapienciais, dentro do módulo Salmos: A Voz da Adoração. O objectivo é formar uma leitura bíblica atenta, contextual e espiritualmente frutífera, para que o aluno não conheça apenas nomes de livros e episódios, mas compreenda o movimento da revelação de Deus na história. O enfoque específico desta lição é os Salmos como linguagem inspirada para adoração, lamento, confiança, confissão e esperança messiânica.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Tipos e Estrutura dos Salmos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Tipos e Estrutura dos Salmos,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Tipos e Estrutura dos Salmos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Tipos e Estrutura dos Salmos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Tipos e Estrutura dos Salmos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Tipos e Estrutura dos Salmos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Tipos e Estrutura dos Salmos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Livros Históricos e Poéticos,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Tipos e Estrutura dos Salmos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Livros Poéticos e Sapienciais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“No princípio, criou Deus os céus e a terra.” (Génesis 1.1,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Tipos e Estrutura dos Salmos,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Tipos e Estrutura dos Salmos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Tipos e Estrutura dos Salmos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Tipos e Estrutura dos Salmos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Tipos e Estrutura dos Salmos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Salmos como linguagem inspirada para adoração, lamento, confiança, confissão e esperança messiânica.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Tipos e Estrutura dos Salmos,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Tipos e Estrutura dos Salmos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Tipos e Estrutura dos Salmos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Tipos e Estrutura dos Salmos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Tipos e Estrutura dos Salmos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Tipos e Estrutura dos Salmos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Tipos e Estrutura dos Salmos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Tipos e Estrutura dos Salmos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Tipos e Estrutura dos Salmos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Livros Poéticos e Sapienciais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Tipos e Estrutura dos Salmos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Tipos e Estrutura dos Salmos,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Tipos e Estrutura dos Salmos como parte do curso Livros Poéticos e Sapienciais e do módulo Salmos: A Voz da Adoração.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Tipos e Estrutura dos Salmos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Tipos e Estrutura dos Salmos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Tipos e Estrutura dos Salmos,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Salmos de Lamento e de Confiança.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Tipos e Estrutura dos Salmos e Salmos de Lamento e de Confiança?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EBE-APO-181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Tipos e Estrutura dos Salmos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