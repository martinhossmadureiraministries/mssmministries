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3 — Provérbios, Eclesiastes e Cantares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Amor Conjugal em Cantares dos Cânticos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amor conjugal em cantares dos cânticos.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Amor Conjugal em Cantares dos Cânticos.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Provérbios, Eclesiastes e Cantares.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Amor Conjugal em Cantares dos Cânticos, no curso Livros Poéticos e Sapienciais, dentro do módulo Provérbios, Eclesiastes e Cantares. O objectivo é formar uma leitura bíblica atenta, contextual e espiritualmente frutífera, para que o aluno não conheça apenas nomes de livros e episódios, mas compreenda o movimento da revelação de Deus na história. O enfoque específico desta lição é a sabedoria prática como temor do Senhor aplicado às escolhas diárias.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Amor Conjugal em Cantares dos Cânticos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Amor Conjugal em Cantares dos Cânticos,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Amor Conjugal em Cantares dos Cânticos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Amor Conjugal em Cantares dos Cânticos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Amor Conjugal em Cantares dos Cânticos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Amor Conjugal em Cantares dos Cânticos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Amor Conjugal em Cantares dos Cânticos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Amor Conjugal em Cantares dos Cânticos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Amor Conjugal em Cantares dos Cânticos,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Amor Conjugal em Cantares dos Cânticos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Amor Conjugal em Cantares dos Cânticos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Amor Conjugal em Cantares dos Cânticos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Amor Conjugal em Cantares dos Cânticos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sabedoria prática como temor do Senhor aplicado às escolhas diárias.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Amor Conjugal em Cantares dos Cânticos,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Amor Conjugal em Cantares dos Cânticos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Amor Conjugal em Cantares dos Cânticos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Amor Conjugal em Cantares dos Cânticos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Amor Conjugal em Cantares dos Cânticos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Amor Conjugal em Cantares dos Cânticos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Amor Conjugal em Cantares dos Cânticos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Amor Conjugal em Cantares dos Cânticos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Amor Conjugal em Cantares dos Cânticos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Amor Conjugal em Cantares dos Cânticos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Amor Conjugal em Cantares dos Cânticos,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Amor Conjugal em Cantares dos Cânticos como parte do curso Livros Poéticos e Sapienciais e do módulo Provérbios, Eclesiastes e Cantares.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Amor Conjugal em Cantares dos Cânticos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Amor Conjugal em Cantares dos Cânticos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Amor Conjugal em Cantares dos Cânticos,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Santidade de Deus em Isaías.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Amor Conjugal em Cantares dos Cânticos e A Santidade de Deus em Isaías?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Amor Conjugal em Cantares dos Cânticos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