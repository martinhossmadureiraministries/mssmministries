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dos Livros Históricos e Poéticos  ·  Curso «Livros Poéticos e Sapienciais»  ·  Módulo 3 — Provérbios, Eclesiastes e Cantares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184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 Sabedoria Prática de Provérbios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 sabedoria prática de provérbios.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EBE-APO-184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 Sabedoria Prática de Provérbios.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Livros Poéticos e Sapienciais.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3 — Provérbios, Eclesiastes e Cantares.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EBE-APO-184.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 Sabedoria Prática de Provérbios, no curso Livros Poéticos e Sapienciais, dentro do módulo Provérbios, Eclesiastes e Cantares. O objectivo é formar uma leitura bíblica atenta, contextual e espiritualmente frutífera, para que o aluno não conheça apenas nomes de livros e episódios, mas compreenda o movimento da revelação de Deus na história. O enfoque específico desta lição é a sabedoria prática como temor do Senhor aplicado às escolhas diárias.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 Sabedoria Prática de Provérbios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 Sabedoria Prática de Provérbios,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 Sabedoria Prática de Provérbios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 Sabedoria Prática de Provérbios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 Sabedoria Prática de Provérbios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 Sabedoria Prática de Provérbios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Êxodo 19.1-6; 2 Samuel 7.8-16; Jeremias 31.31-34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 Sabedoria Prática de Provérbios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dos Livros Históricos e Poéticos,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berith,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 Sabedoria Prática de Provérbios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Livros Poéticos e Sapienciais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“O Senhor é tardio em irar-se, mas grande em força e ao culpado não tem por inocente.” (Naum 1.3,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Êxodo 19.1-6; 2 Samuel 7.8-16; Jeremias 31.31-34. Ela oferece um eixo para compreender A Sabedoria Prática de Provérbios,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berith, neste contexto, pode ser definido como aliança; vínculo soberano pelo qual Deus se compromete com o Seu povo e chama esse povo à fidelidade.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 Sabedoria Prática de Provérbios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 Sabedoria Prática de Provérbios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 Sabedoria Prática de Provérbios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 Sabedoria Prática de Provérbios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sabedoria prática como temor do Senhor aplicado às escolhas diárias.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 Sabedoria Prática de Provérbios,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 Sabedoria Prática de Provérbios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Sabedoria Prática de Provérbios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 Sabedoria Prática de Provérbios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 Sabedoria Prática de Provérbios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 Sabedoria Prática de Provérbios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 Sabedoria Prática de Provérbios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 Sabedoria Prática de Provérbios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 Sabedoria Prática de Provérbios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Livros Poéticos e Sapienciais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 Sabedoria Prática de Provérbios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 Sabedoria Prática de Provérbios,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 Sabedoria Prática de Provérbios como parte do curso Livros Poéticos e Sapienciais e do módulo Provérbios, Eclesiastes e Cantares.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 Sabedoria Prática de Provérbios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berith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 Sabedoria Prática de Provérbios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 Sabedoria Prática de Provérbios,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Êxodo 19.1-6; 2 Samuel 7.8-16; Jeremias 31.31-34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 Sentido da Vida em Eclesiastes. Para se preparar, leia previamente Génesis 12.1-9; Êxodo 19.1-6; 2 Samuel 7.8-16; Jeremias 31.31-34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 Sabedoria Prática de Provérbios e O Sentido da Vida em Eclesiastes?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berith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Aliança; vínculo soberano pelo qual deus se compromete com o seu povo e chama esse povo à fidelidade.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Walton, John. Panorama do Antigo Testamento. São Paulo: Vida Nova,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Kidner, Derek. Génesis: Introdução e Comentário. São Paulo: Vida Nova, 2008.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Dillard, Raymond; Longman, Tremper. Introdução ao Antigo Testamento.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EBE-APO-184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 Sabedoria Prática de Provérbios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