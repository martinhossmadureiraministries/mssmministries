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dos Livros Históricos e Poéticos  ·  Curso «Livros Históricos: Josué a Ester»  ·  Módulo 3 — Crónicas, Esdras, Neemias e Ester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176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Esdras e Neemias: A Reconstrução de Jerusalém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esdras e neemias: a reconstrução de jerusalém.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EBE-APO-176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Esdras e Neemias: A Reconstrução de Jerusalém.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Livros Históricos: Josué a Ester.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Crónicas, Esdras, Neemias e Ester.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EBE-APO-176.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Esdras e Neemias: A Reconstrução de Jerusalém, no curso Livros Históricos: Josué a Ester, dentro do módulo Crónicas, Esdras, Neemias e Ester. O objectivo é formar uma leitura bíblica atenta, contextual e espiritualmente frutífera, para que o aluno não conheça apenas nomes de livros e episódios, mas compreenda o movimento da revelação de Deus na história. O enfoque específico desta lição é a reconstrução como renovação comunitária centrada na Palavra, no culto e na identidade do povo.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Esdras e Neemias: A Reconstrução de Jerusalém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Esdras e Neemias: A Reconstrução de Jerusalém,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Esdras e Neemias: A Reconstrução de Jerusalém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Esdras e Neemias: A Reconstrução de Jerusalém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Esdras e Neemias: A Reconstrução de Jerusalém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Esdras e Neemias: A Reconstrução de Jerusalém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Esdras e Neemias: A Reconstrução de Jerusalém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dos Livros Históricos e Poéticos,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Esdras e Neemias: A Reconstrução de Jerusalém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Livros Históricos: Josué a Ester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“No princípio, criou Deus os céus e a terra.” (Génesis 1.1,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Esdras e Neemias: A Reconstrução de Jerusalém,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Esdras e Neemias: A Reconstrução de Jerusalém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Esdras e Neemias: A Reconstrução de Jerusalém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Esdras e Neemias: A Reconstrução de Jerusalém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Esdras e Neemias: A Reconstrução de Jerusalém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reconstrução como renovação comunitária centrada na Palavra, no culto e na identidade do povo.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Esdras e Neemias: A Reconstrução de Jerusalém,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Esdras e Neemias: A Reconstrução de Jerusalém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Esdras e Neemias: A Reconstrução de Jerusalém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Esdras e Neemias: A Reconstrução de Jerusalém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Esdras e Neemias: A Reconstrução de Jerusalém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Esdras e Neemias: A Reconstrução de Jerusalém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Esdras e Neemias: A Reconstrução de Jerusalém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Esdras e Neemias: A Reconstrução de Jerusalém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Esdras e Neemias: A Reconstrução de Jerusalém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Livros Históricos: Josué a Ester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Esdras e Neemias: A Reconstrução de Jerusalém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Esdras e Neemias: A Reconstrução de Jerusalém,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Esdras e Neemias: A Reconstrução de Jerusalém como parte do curso Livros Históricos: Josué a Ester e do módulo Crónicas, Esdras, Neemias e Ester.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Esdras e Neemias: A Reconstrução de Jerusalém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Esdras e Neemias: A Reconstrução de Jerusalém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Esdras e Neemias: A Reconstrução de Jerusalém,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Ester: A Providência Divina Oculta.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Esdras e Neemias: A Reconstrução de Jerusalém e Ester: A Providência Divina Oculta?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EBE-APO-176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Esdras e Neemias: A Reconstrução de Jerusalém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