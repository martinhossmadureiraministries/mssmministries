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Históricos: Josué a Ester»  ·  Módulo 3 — Crónicas, Esdras, Neemias e Ester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177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Ester: A Providência Divina Oculta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ester: a providência divina oculta.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EBE-APO-177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Ester: A Providência Divina Oculta.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Históricos: Josué a Ester.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Crónicas, Esdras, Neemias e Ester.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EBE-APO-177.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Ester: A Providência Divina Oculta, no curso Livros Históricos: Josué a Ester, dentro do módulo Crónicas, Esdras, Neemias e Ester. O objectivo é formar uma leitura bíblica atenta, contextual e espiritualmente frutífera, para que o aluno não conheça apenas nomes de livros e episódios, mas compreenda o movimento da revelação de Deus na história. O enfoque específico desta lição é a leitura bíblica responsável de Ester: A Providência Divina Oculta, observando contexto, estrutura, teologia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Ester: A Providência Divina Oculta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Ester: A Providência Divina Oculta,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Ester: A Providência Divina Oculta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Ester: A Providência Divina Oculta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Ester: A Providência Divina Oculta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Ester: A Providência Divina Oculta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Ester: A Providência Divina Oculta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Ester: A Providência Divina Oculta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Históricos: Josué a Ester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estabelecerei o meu concerto entre mim e ti e a tua semente depois de ti em suas gerações, por concerto perpétuo.” (Génesis 17.7,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Ester: A Providência Divina Oculta,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Ester: A Providência Divina Oculta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Ester: A Providência Divina Oculta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Ester: A Providência Divina Oculta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Ester: A Providência Divina Oculta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leitura bíblica responsável de Ester: A Providência Divina Oculta, observando contexto, estrutura, teologia e aplicação pastoral.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Ester: A Providência Divina Oculta,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Ester: A Providência Divina Oculta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Ester: A Providência Divina Oculta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Ester: A Providência Divina Oculta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Ester: A Providência Divina Oculta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Ester: A Providência Divina Oculta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Ester: A Providência Divina Oculta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Ester: A Providência Divina Oculta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Ester: A Providência Divina Oculta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Históricos: Josué a Ester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Ester: A Providência Divina Oculta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Ester: A Providência Divina Oculta,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Ester: A Providência Divina Oculta como parte do curso Livros Históricos: Josué a Ester e do módulo Crónicas, Esdras, Neemias e Ester.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Ester: A Providência Divina Oculta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Ester: A Providência Divina Oculta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Ester: A Providência Divina Oculta,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Provação de Job.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Ester: A Providência Divina Oculta e A Provação de Job?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EBE-APO-177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Ester: A Providência Divina Oculta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