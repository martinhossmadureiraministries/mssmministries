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Livros Históricos e Poéticos  ·  Curso «Livros Históricos: Josué a Ester»  ·  Módulo 3 — Crónicas, Esdras, Neemias e Ester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175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1 e 2 Crónicas: A Perspectiva Sacerdotal da História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1 e 2 crónicas: a perspectiva sacerdotal da história.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EBE-APO-175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1 e 2 Crónicas: A Perspectiva Sacerdotal da História.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Livros Históricos: Josué a Ester.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Crónicas, Esdras, Neemias e Ester.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EBE-APO-175.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1 e 2 Crónicas: A Perspectiva Sacerdotal da História, no curso Livros Históricos: Josué a Ester, dentro do módulo Crónicas, Esdras, Neemias e Ester. O objectivo é formar uma leitura bíblica atenta, contextual e espiritualmente frutífera, para que o aluno não conheça apenas nomes de livros e episódios, mas compreenda o movimento da revelação de Deus na história. O enfoque específico desta lição é a leitura bíblica responsável de 1 e 2 Crónicas: A Perspectiva Sacerdotal da História, observando contexto, estrutura, teologia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1 e 2 Crónicas: A Perspectiva Sacerdotal da História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1 e 2 Crónicas: A Perspectiva Sacerdotal da História,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1 e 2 Crónicas: A Perspectiva Sacerdotal da História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1 e 2 Crónicas: A Perspectiva Sacerdotal da História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1 e 2 Crónicas: A Perspectiva Sacerdotal da História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1 e 2 Crónicas: A Perspectiva Sacerdotal da História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1 e 2 Crónicas: A Perspectiva Sacerdotal da História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Livros Históricos e Poéticos,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1 e 2 Crónicas: A Perspectiva Sacerdotal da História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Livros Históricos: Josué a Ester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“Lâmpada para os meus pés é tua palavra e luz, para o meu caminho.” (Salmo 119.105,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1 e 2 Crónicas: A Perspectiva Sacerdotal da História,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1 e 2 Crónicas: A Perspectiva Sacerdotal da História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1 e 2 Crónicas: A Perspectiva Sacerdotal da História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1 e 2 Crónicas: A Perspectiva Sacerdotal da História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1 e 2 Crónicas: A Perspectiva Sacerdotal da História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leitura bíblica responsável de 1 e 2 Crónicas: A Perspectiva Sacerdotal da História, observando contexto, estrutura, teologia e aplicação pastoral.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1 e 2 Crónicas: A Perspectiva Sacerdotal da História,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1 e 2 Crónicas: A Perspectiva Sacerdotal da História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1 e 2 Crónicas: A Perspectiva Sacerdotal da História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1 e 2 Crónicas: A Perspectiva Sacerdotal da História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1 e 2 Crónicas: A Perspectiva Sacerdotal da História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1 e 2 Crónicas: A Perspectiva Sacerdotal da História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1 e 2 Crónicas: A Perspectiva Sacerdotal da História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1 e 2 Crónicas: A Perspectiva Sacerdotal da História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1 e 2 Crónicas: A Perspectiva Sacerdotal da História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Livros Históricos: Josué a Ester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1 e 2 Crónicas: A Perspectiva Sacerdotal da História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1 e 2 Crónicas: A Perspectiva Sacerdotal da História,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1 e 2 Crónicas: A Perspectiva Sacerdotal da História como parte do curso Livros Históricos: Josué a Ester e do módulo Crónicas, Esdras, Neemias e Ester.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1 e 2 Crónicas: A Perspectiva Sacerdotal da História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1 e 2 Crónicas: A Perspectiva Sacerdotal da História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1 e 2 Crónicas: A Perspectiva Sacerdotal da História,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Esdras e Neemias: A Reconstrução de Jerusalém.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1 e 2 Crónicas: A Perspectiva Sacerdotal da História e Esdras e Neemias: A Reconstrução de Jerusalém?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EBE-APO-175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1 e 2 Crónicas: A Perspectiva Sacerdotal da História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