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Históricos: Josué a Ester»  ·  Módulo 1 — Conquista e Assentamento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Josué: A Conquista da Terra Prometida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josué: a conquista da terra prometida.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Josué: A Conquista da Terra Prometida.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Históricos: Josué a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Conquista e Assentamento.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Josué: A Conquista da Terra Prometida, no curso Livros Históricos: Josué a Ester, dentro do módulo Conquista e Assentamento. O objectivo é formar uma leitura bíblica atenta, contextual e espiritualmente frutífera, para que o aluno não conheça apenas nomes de livros e episódios, mas compreenda o movimento da revelação de Deus na história. O enfoque específico desta lição é a terra prometida como dom, responsabilidade e sinal da fidelidade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Josué: A Conquista da Terra Prometida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Josué: A Conquista da Terra Prometida,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Josué: A Conquista da Terra Prometida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Josué: A Conquista da Terra Prometida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Josué: A Conquista da Terra Prometida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Josué: A Conquista da Terra Prometida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Josué: A Conquista da Terra Prometida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Josué: A Conquista da Terra Prometida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Históricos: Josué a Ester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Josué: A Conquista da Terra Prometida,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Josué: A Conquista da Terra Prometida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Josué: A Conquista da Terra Prometida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Josué: A Conquista da Terra Prometida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Josué: A Conquista da Terra Prometida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terra prometida como dom, responsabilidade e sinal da fidelidade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Josué: A Conquista da Terra Prometida,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Josué: A Conquista da Terra Prometida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Josué: A Conquista da Terra Prometida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Josué: A Conquista da Terra Prometida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Josué: A Conquista da Terra Prometida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Josué: A Conquista da Terra Prometida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Josué: A Conquista da Terra Prometida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Josué: A Conquista da Terra Prometida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Josué: A Conquista da Terra Prometida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Históricos: Josué a Ester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Josué: A Conquista da Terra Prometida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Josué: A Conquista da Terra Prometida,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Josué: A Conquista da Terra Prometida como parte do curso Livros Históricos: Josué a Ester e do módulo Conquista e Assentamento.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Josué: A Conquista da Terra Prometida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Josué: A Conquista da Terra Prometida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Josué: A Conquista da Terra Prometida,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Juízes: O Ciclo de Apostasia e Libertação.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Josué: A Conquista da Terra Prometida e Juízes: O Ciclo de Apostasia e Libertação?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Josué: A Conquista da Terra Prometida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