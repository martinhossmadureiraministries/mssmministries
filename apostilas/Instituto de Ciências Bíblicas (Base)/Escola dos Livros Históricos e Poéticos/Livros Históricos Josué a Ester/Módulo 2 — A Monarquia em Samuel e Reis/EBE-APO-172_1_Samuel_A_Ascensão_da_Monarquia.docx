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Livros Históricos e Poéticos  ·  Curso «Livros Históricos: Josué a Ester»  ·  Módulo 2 — A Monarquia em Samuel e Reis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172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1 Samuel: A Ascensão da Monarquia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1 samuel: a ascensão da monarquia.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EBE-APO-172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1 Samuel: A Ascensão da Monarquia.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Livros Históricos: Josué a Ester.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Monarquia em Samuel e Reis.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EBE-APO-172.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1 Samuel: A Ascensão da Monarquia, no curso Livros Históricos: Josué a Ester, dentro do módulo A Monarquia em Samuel e Reis. O objectivo é formar uma leitura bíblica atenta, contextual e espiritualmente frutífera, para que o aluno não conheça apenas nomes de livros e episódios, mas compreenda o movimento da revelação de Deus na história. O enfoque específico desta lição é a monarquia israelita como tensão entre governo humano, promessa davídica e senhorio de Deus.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1 Samuel: A Ascensão da Monarquia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1 Samuel: A Ascensão da Monarquia,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1 Samuel: A Ascensão da Monarquia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1 Samuel: A Ascensão da Monarquia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1 Samuel: A Ascensão da Monarquia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1 Samuel: A Ascensão da Monarquia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1 Samuel: A Ascensão da Monarquia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Livros Históricos e Poéticos,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1 Samuel: A Ascensão da Monarquia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Livros Históricos: Josué a Ester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estabelecerei o meu concerto entre mim e ti e a tua semente depois de ti em suas gerações, por concerto perpétuo.” (Génesis 17.7,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1 Samuel: A Ascensão da Monarquia,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1 Samuel: A Ascensão da Monarquia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1 Samuel: A Ascensão da Monarquia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1 Samuel: A Ascensão da Monarquia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1 Samuel: A Ascensão da Monarquia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monarquia israelita como tensão entre governo humano, promessa davídica e senhorio de Deus.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1 Samuel: A Ascensão da Monarquia,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1 Samuel: A Ascensão da Monarquia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1 Samuel: A Ascensão da Monarquia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1 Samuel: A Ascensão da Monarquia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1 Samuel: A Ascensão da Monarquia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1 Samuel: A Ascensão da Monarquia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1 Samuel: A Ascensão da Monarquia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1 Samuel: A Ascensão da Monarquia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1 Samuel: A Ascensão da Monarquia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Livros Históricos: Josué a Ester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1 Samuel: A Ascensão da Monarquia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1 Samuel: A Ascensão da Monarquia,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1 Samuel: A Ascensão da Monarquia como parte do curso Livros Históricos: Josué a Ester e do módulo A Monarquia em Samuel e Reis.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1 Samuel: A Ascensão da Monarquia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1 Samuel: A Ascensão da Monarquia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1 Samuel: A Ascensão da Monarquia,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2 Samuel e 1 Reis: O Reino Consolidado e Dividido.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1 Samuel: A Ascensão da Monarquia e 2 Samuel e 1 Reis: O Reino Consolidado e Dividido?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EBE-APO-172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1 Samuel: A Ascensão da Monarquia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