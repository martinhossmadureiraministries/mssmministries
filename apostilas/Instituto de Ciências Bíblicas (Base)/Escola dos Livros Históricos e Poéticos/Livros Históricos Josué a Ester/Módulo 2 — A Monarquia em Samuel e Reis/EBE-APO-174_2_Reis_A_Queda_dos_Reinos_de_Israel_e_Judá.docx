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2 — A Monarquia em Samuel e Reis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2 Reis: A Queda dos Reinos de Israel e Judá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2 reis: a queda dos reinos de israel e judá.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2 Reis: A Queda dos Reinos de Israel e Judá.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 em Samuel e Reis.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2 Reis: A Queda dos Reinos de Israel e Judá, no curso Livros Históricos: Josué a Ester, dentro do módulo A Monarquia em Samuel e Reis. O objectivo é formar uma leitura bíblica atenta, contextual e espiritualmente frutífera, para que o aluno não conheça apenas nomes de livros e episódios, mas compreenda o movimento da revelação de Deus na história. O enfoque específico desta lição é a entrada do pecado como ruptura da comunhão com Deus e necessidade da promessa redentora.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2 Reis: A Queda dos Reinos de Israel e Judá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2 Reis: A Queda dos Reinos de Israel e Judá,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2 Reis: A Queda dos Reinos de Israel e Judá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2 Reis: A Queda dos Reinos de Israel e Judá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2 Reis: A Queda dos Reinos de Israel e Judá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2 Reis: A Queda dos Reinos de Israel e Judá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2 Reis: A Queda dos Reinos de Israel e Judá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2 Reis: A Queda dos Reinos de Israel e Judá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2 Reis: A Queda dos Reinos de Israel e Judá,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2 Reis: A Queda dos Reinos de Israel e Judá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2 Reis: A Queda dos Reinos de Israel e Judá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2 Reis: A Queda dos Reinos de Israel e Judá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2 Reis: A Queda dos Reinos de Israel e Judá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entrada do pecado como ruptura da comunhão com Deus e necessidade da promessa redentora.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2 Reis: A Queda dos Reinos de Israel e Judá,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2 Reis: A Queda dos Reinos de Israel e Judá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2 Reis: A Queda dos Reinos de Israel e Judá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2 Reis: A Queda dos Reinos de Israel e Judá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2 Reis: A Queda dos Reinos de Israel e Judá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2 Reis: A Queda dos Reinos de Israel e Judá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2 Reis: A Queda dos Reinos de Israel e Judá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2 Reis: A Queda dos Reinos de Israel e Judá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2 Reis: A Queda dos Reinos de Israel e Judá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2 Reis: A Queda dos Reinos de Israel e Judá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2 Reis: A Queda dos Reinos de Israel e Judá,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2 Reis: A Queda dos Reinos de Israel e Judá como parte do curso Livros Históricos: Josué a Ester e do módulo A Monarquia em Samuel e Reis.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2 Reis: A Queda dos Reinos de Israel e Judá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2 Reis: A Queda dos Reinos de Israel e Judá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2 Reis: A Queda dos Reinos de Israel e Judá,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 e 2 Crónicas: A Perspectiva Sacerdotal da História.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2 Reis: A Queda dos Reinos de Israel e Judá e 1 e 2 Crónicas: A Perspectiva Sacerdotal da História?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2 Reis: A Queda dos Reinos de Israel e Judá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