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2 — A Monarquia em Samuel e Reis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2 Samuel e 1 Reis: O Reino Consolidado e Dividido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2 samuel e 1 reis: o reino consolidado e dividido.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2 Samuel e 1 Reis: O Reino Consolidado e Dividido.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 em Samuel e Reis.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2 Samuel e 1 Reis: O Reino Consolidado e Dividido, no curso Livros Históricos: Josué a Ester, dentro do módulo A Monarquia em Samuel e Reis.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2 Samuel e 1 Reis: O Reino Consolidado e Dividido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2 Samuel e 1 Reis: O Reino Consolidado e Dividido,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2 Samuel e 1 Reis: O Reino Consolidado e Dividido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2 Samuel e 1 Reis: O Reino Consolidado e Dividido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2 Samuel e 1 Reis: O Reino Consolidado e Dividido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2 Samuel e 1 Reis: O Reino Consolidado e Dividido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2 Samuel e 1 Reis: O Reino Consolidado e Dividido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2 Samuel e 1 Reis: O Reino Consolidado e Dividido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2 Samuel e 1 Reis: O Reino Consolidado e Dividido,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2 Samuel e 1 Reis: O Reino Consolidado e Dividido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2 Samuel e 1 Reis: O Reino Consolidado e Dividido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2 Samuel e 1 Reis: O Reino Consolidado e Dividido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2 Samuel e 1 Reis: O Reino Consolidado e Dividido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2 Samuel e 1 Reis: O Reino Consolidado e Dividido,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2 Samuel e 1 Reis: O Reino Consolidado e Dividido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2 Samuel e 1 Reis: O Reino Consolidado e Dividido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2 Samuel e 1 Reis: O Reino Consolidado e Dividido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2 Samuel e 1 Reis: O Reino Consolidado e Dividido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2 Samuel e 1 Reis: O Reino Consolidado e Dividido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2 Samuel e 1 Reis: O Reino Consolidado e Dividido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2 Samuel e 1 Reis: O Reino Consolidado e Dividido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2 Samuel e 1 Reis: O Reino Consolidado e Dividido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2 Samuel e 1 Reis: O Reino Consolidado e Dividido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2 Samuel e 1 Reis: O Reino Consolidado e Dividido,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2 Samuel e 1 Reis: O Reino Consolidado e Dividido como parte do curso Livros Históricos: Josué a Ester e do módulo A Monarquia em Samuel e Reis.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2 Samuel e 1 Reis: O Reino Consolidado e Dividido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2 Samuel e 1 Reis: O Reino Consolidado e Dividido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2 Samuel e 1 Reis: O Reino Consolidado e Dividido,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2 Reis: A Queda dos Reinos de Israel e Judá.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2 Samuel e 1 Reis: O Reino Consolidado e Dividido e 2 Reis: A Queda dos Reinos de Israel e Judá?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2 Samuel e 1 Reis: O Reino Consolidado e Dividido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