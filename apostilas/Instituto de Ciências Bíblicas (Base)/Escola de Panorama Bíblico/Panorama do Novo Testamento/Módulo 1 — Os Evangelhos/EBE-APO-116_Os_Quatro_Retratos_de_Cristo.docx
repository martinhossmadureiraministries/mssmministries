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1 — Os Evangelhos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Quatro Retratos de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quatro retratos de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Quatro Retratos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Os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Quatro Retratos de Cristo, no curso Panorama do Novo Testamento, dentro do módulo Os Evangelhos.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Os Quatro Retratos de Cristo,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Quatro Retratos de Cristo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Quatro Retratos de Cristo,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Quatro Retratos de Cristo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Quatro Retratos de Cristo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Quatro Retratos de Cristo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Quatro Retratos de Cristo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Quatro Retratos de Cristo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Quatro Retratos de Cristo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o Verbo se fez carne e habitou entre nós, e vimos a sua glória.” (João 1.14,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Os Quatro Retratos de Cristo,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Quatro Retratos de Cristo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Quatro Retratos de Cristo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Quatro Retratos de Cristo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Quatro Retratos de Cristo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Os Quatro Retratos de Cristo,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Quatro Retratos de Cristo,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Quatro Retratos de Cristo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Quatro Retratos de Cristo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Quatro Retratos de Cristo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Quatro Retratos de Cristo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Quatro Retratos de Cristo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Quatro Retratos de Cristo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Quatro Retratos de Cristo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Quatro Retratos de Cristo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Quatro Retratos de Cristo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Quatro Retratos de Cristo,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Quatro Retratos de Cristo como parte do curso Panorama do Novo Testamento e do módulo Os Evangelhos.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Quatro Retratos de Cristo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Quatro Retratos de Cristo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Quatro Retratos de Cristo,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Paixão e a Ressurreição.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Quatro Retratos de Cristo e A Paixão e a Ressurreição?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Quatro Retratos de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