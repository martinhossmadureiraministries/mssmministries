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Novo Testamento»  ·  Módulo 3 — Epístolas Gerais e Apocalipse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123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Apocalipse: Esperança e Consumação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apocalipse: esperança e consumação.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EBE-APO-123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Apocalipse: Esperança e Consumação.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Epístolas Gerais e Apocalipse.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EBE-APO-123.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Apocalipse: Esperança e Consumação, no curso Panorama do Novo Testamento, dentro do módulo Epístolas Gerais e Apocalipse.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Apocalipse: Esperança e Consumação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Apocalipse: Esperança e Consumação,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Apocalipse: Esperança e Consumação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Apocalipse: Esperança e Consumação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Apocalipse: Esperança e Consumação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Apocalipse: Esperança e Consumação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Apocalipse: Esperança e Consumação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Apocalipse: Esperança e Consumação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perseveravam na doutrina dos apóstolos, e na comunhão, e no partir do pão, e nas orações.” (Actos 2.42,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Apocalipse: Esperança e Consumação,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Apocalipse: Esperança e Consumação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Apocalipse: Esperança e Consumação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Apocalipse: Esperança e Consumação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Apocalipse: Esperança e Consumação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Apocalipse: Esperança e Consumação,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Apocalipse: Esperança e Consumação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Apocalipse: Esperança e Consumação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Apocalipse: Esperança e Consumação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Apocalipse: Esperança e Consumação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Apocalipse: Esperança e Consumação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Apocalipse: Esperança e Consumação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Apocalipse: Esperança e Consumação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Apocalipse: Esperança e Consumação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Apocalipse: Esperança e Consumação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Apocalipse: Esperança e Consumação,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Apocalipse: Esperança e Consumação como parte do curso Panorama do Novo Testamento e do módulo Epístolas Gerais e Apocalipse.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Apocalipse: Esperança e Consumação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Apocalipse: Esperança e Consumação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Apocalipse: Esperança e Consumação,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Criação, Queda e Promessa.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Apocalipse: Esperança e Consumação e Criação, Queda e Promessa?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EBE-APO-123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Apocalipse: Esperança e Consumação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