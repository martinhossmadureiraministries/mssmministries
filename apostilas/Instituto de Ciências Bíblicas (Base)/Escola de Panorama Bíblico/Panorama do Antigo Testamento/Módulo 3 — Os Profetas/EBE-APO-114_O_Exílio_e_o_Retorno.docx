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3 — Os Profetas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Exílio e o Retorno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exílio e o retorno.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Exílio e o Retorno.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Os Profetas.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Exílio e o Retorno, no curso Panorama do Antigo Testamento, dentro do módulo Os Profetas. O objectivo é formar uma leitura bíblica atenta, contextual e espiritualmente frutífera, para que o aluno não conheça apenas nomes de livros e episódios, mas compreenda o movimento da revelação de Deus na história. O enfoque específico desta lição é o exílio como juízo disciplinador e preservação da esperança da nova aliança.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Exílio e o Retorno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Exílio e o Retorno,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Exílio e o Retorno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Exílio e o Retorno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Exílio e o Retorno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Exílio e o Retorno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Exílio e o Retorno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Exílio e o Retorno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Exílio e o Retorno,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Exílio e o Retorno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Exílio e o Retorno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Exílio e o Retorno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Exílio e o Retorno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exílio como juízo disciplinador e preservação da esperança da nova aliança.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Exílio e o Retorno,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Exílio e o Retorno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Exílio e o Retorno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Exílio e o Retorno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Exílio e o Retorno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Exílio e o Retorno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Exílio e o Retorno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Exílio e o Retorno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Exílio e o Retorno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Exílio e o Retorno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Exílio e o Retorno,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Exílio e o Retorno como parte do curso Panorama do Antigo Testamento e do módulo Os Profetas.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Exílio e o Retorno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Exílio e o Retorno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Exílio e o Retorno,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Vida e o Ministério de Jesus.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Exílio e o Retorno e A Vida e o Ministério de Jesus?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Exílio e o Retorno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