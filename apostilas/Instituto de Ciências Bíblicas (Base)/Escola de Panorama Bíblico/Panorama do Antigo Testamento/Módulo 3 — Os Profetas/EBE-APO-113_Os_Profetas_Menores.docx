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Panorama Bíblico  ·  Curso «Panorama do Antigo Testamento»  ·  Módulo 3 — Os Profetas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113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Os Profetas Menores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os profetas menores.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EBE-APO-113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Os Profetas Menores.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Panorama do Antigo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Os Profetas.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EBE-APO-113.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Os Profetas Menores, no curso Panorama do Antigo Testamento, dentro do módulo Os Profetas. O objectivo é formar uma leitura bíblica atenta, contextual e espiritualmente frutífera, para que o aluno não conheça apenas nomes de livros e episódios, mas compreenda o movimento da revelação de Deus na história. O enfoque específico desta lição é os profetas como mensageiros da aliança que denunciam pecado, chamam ao arrependimento e anunciam esperança.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Os Profetas Menores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Os Profetas Menores,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Os Profetas Menores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Os Profetas Menores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Os Profetas Menores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Os Profetas Menores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Os Profetas Menores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Panorama Bíblico,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Os Profetas Menores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Panorama do Antigo Testamento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“Agora, pois, se diligentemente ouvirdes a minha voz e guardardes o meu concerto, então, sereis a minha propriedade peculiar dentre todos os povos.” (Êxodo 19.5,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Os Profetas Menores,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Os Profetas Menores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Os Profetas Menores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Os Profetas Menores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Os Profetas Menores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os profetas como mensageiros da aliança que denunciam pecado, chamam ao arrependimento e anunciam esperança.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Os Profetas Menores,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Os Profetas Menores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Os Profetas Menores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Os Profetas Menores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Os Profetas Menores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Os Profetas Menores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Os Profetas Menores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Os Profetas Menores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Os Profetas Menores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Panorama do Antigo Testamento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Os Profetas Menores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Os Profetas Menores,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Os Profetas Menores como parte do curso Panorama do Antigo Testamento e do módulo Os Profetas.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Os Profetas Menores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Os Profetas Menores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Os Profetas Menores,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Exílio e o Retorno.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Os Profetas Menores e O Exílio e o Retorno?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EBE-APO-113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Os Profetas Menores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