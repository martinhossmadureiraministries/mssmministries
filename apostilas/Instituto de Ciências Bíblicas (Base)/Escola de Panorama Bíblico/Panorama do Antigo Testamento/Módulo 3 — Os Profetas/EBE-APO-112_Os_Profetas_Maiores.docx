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Antigo Testamento»  ·  Módulo 3 — Os Profetas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Profetas Maiores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profetas maiores.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EBE-APO-112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Profetas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Os Profetas.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EBE-APO-112.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Profetas Maiores, no curso Panorama do Antigo Testamento, dentro do módulo Os Profetas.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Profetas Maiores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Profetas Maiores,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Profetas Maiores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Profetas Maiores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Profetas Maiores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Profetas Maiores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Profetas Maiores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Profetas Maiores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Os Profetas Maiores,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Profetas Maiores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Profetas Maiores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Profetas Maiores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Profetas Maiores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Profetas Maiores,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Profetas Maiores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Profetas Maiores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Profetas Maiores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Profetas Maiores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Profetas Maiores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Profetas Maiores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Profetas Maiores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Profetas Maiores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Profetas Maiores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Profetas Maiores,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Profetas Maiores como parte do curso Panorama do Antigo Testamento e do módulo Os Profetas.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Profetas Maiores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Profetas Maiores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Profetas Maiores,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Profetas Menores.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Profetas Maiores e Os Profetas Menores?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EBE-APO-112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Profetas Maiores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