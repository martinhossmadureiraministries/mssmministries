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Antigo Testamento»  ·  Módulo 1 — O Pentateuco e os Livros Históricos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107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Conquista e os Juízes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conquista e os juízes.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EBE-APO-107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Conquista e os Juízes.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Pentateuco e os Livros Históricos.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EBE-APO-107.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Conquista e os Juízes, no curso Panorama do Antigo Testamento, dentro do módulo O Pentateuco e os Livros Históricos. O objectivo é formar uma leitura bíblica atenta, contextual e espiritualmente frutífera, para que o aluno não conheça apenas nomes de livros e episódios, mas compreenda o movimento da revelação de Deus na história. O enfoque específico desta lição é a conquista como cumprimento da promessa e desafio ético de ler história sob santidade divina.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Conquista e os Juízes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Conquista e os Juízes,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Conquista e os Juízes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Conquista e os Juízes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Conquista e os Juízes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Conquista e os Juízes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Conquista e os Juízes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Conquista e os Juízes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Conquista e os Juízes,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Conquista e os Juízes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Conquista e os Juízes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Conquista e os Juízes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Conquista e os Juízes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conquista como cumprimento da promessa e desafio ético de ler história sob santidade divina.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Conquista e os Juízes,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Conquista e os Juízes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Conquista e os Juízes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Conquista e os Juízes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Conquista e os Juízes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Conquista e os Juízes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Conquista e os Juízes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Conquista e os Juízes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Conquista e os Juízes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Conquista e os Juízes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Conquista e os Juízes,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Conquista e os Juízes como parte do curso Panorama do Antigo Testamento e do módulo O Pentateuco e os Livros Históricos.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Conquista e os Juízes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Conquista e os Juízes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Conquista e os Juízes,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Monarquia Unida e Dividida.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Conquista e os Juízes e A Monarquia Unida e Dividida?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EBE-APO-107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Conquista e os Juízes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