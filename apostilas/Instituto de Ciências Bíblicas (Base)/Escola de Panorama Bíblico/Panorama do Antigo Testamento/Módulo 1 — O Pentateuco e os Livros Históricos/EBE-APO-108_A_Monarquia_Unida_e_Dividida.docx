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1 — O Pentateuco e os Livros Históricos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Monarquia Unida e Dividida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monarquia unida e dividida.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Monarquia Unida e Dividida.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Pentateuco e os Livros Históricos.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Monarquia Unida e Dividida, no curso Panorama do Antigo Testamento, dentro do módulo O Pentateuco e os Livros Históricos.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Monarquia Unida e Dividida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Monarquia Unida e Dividida,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Monarquia Unida e Dividida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Monarquia Unida e Dividida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Monarquia Unida e Dividida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Monarquia Unida e Dividida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Monarquia Unida e Dividida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Monarquia Unida e Dividida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Monarquia Unida e Dividida,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Monarquia Unida e Dividida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Monarquia Unida e Dividida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Monarquia Unida e Dividida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Monarquia Unida e Dividida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Monarquia Unida e Dividida,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Monarquia Unida e Dividida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Monarquia Unida e Dividida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Monarquia Unida e Dividida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Monarquia Unida e Dividida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Monarquia Unida e Dividida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Monarquia Unida e Dividida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Monarquia Unida e Dividida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Monarquia Unida e Dividida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Monarquia Unida e Dividida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Monarquia Unida e Dividida,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Monarquia Unida e Dividida como parte do curso Panorama do Antigo Testamento e do módulo O Pentateuco e os Livros Históricos.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Monarquia Unida e Dividida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Monarquia Unida e Dividida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Monarquia Unida e Dividida,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Job e o Problema do Sofrimento.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Monarquia Unida e Dividida e Job e o Problema do Sofrimento?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Monarquia Unida e Dividida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