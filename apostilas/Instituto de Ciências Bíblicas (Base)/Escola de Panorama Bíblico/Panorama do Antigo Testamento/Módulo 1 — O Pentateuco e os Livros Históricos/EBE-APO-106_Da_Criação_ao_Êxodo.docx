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Panorama Bíblico  ·  Curso «Panorama do Antigo Testamento»  ·  Módulo 1 — O Pentateuco e os Livros Históricos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106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Da Criação ao Êxodo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da criação ao êxodo.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EBE-APO-106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Da Criação ao Êxodo.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Panorama do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 Pentateuco e os Livros Históricos.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EBE-APO-106.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Da Criação ao Êxodo, no curso Panorama do Antigo Testamento, dentro do módulo O Pentateuco e os Livros Históricos. O objectivo é formar uma leitura bíblica atenta, contextual e espiritualmente frutífera, para que o aluno não conheça apenas nomes de livros e episódios, mas compreenda o movimento da revelação de Deus na história. O enfoque específico desta lição é a criação como acto soberano de Deus, fundamento da dignidade humana e cenário da vocação da humanidade.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Da Criação ao Êxodo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Da Criação ao Êxodo,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Da Criação ao Êxodo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Da Criação ao Êxodo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Da Criação ao Êxodo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Da Criação ao Êxodo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Da Criação ao Êxodo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Panorama Bíblico,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Da Criação ao Êxodo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Panorama do Antigo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“No princípio, criou Deus os céus e a terra.” (Génesis 1.1,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Da Criação ao Êxodo,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Da Criação ao Êxodo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Da Criação ao Êxodo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Da Criação ao Êxodo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Da Criação ao Êxodo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criação como acto soberano de Deus, fundamento da dignidade humana e cenário da vocação da humanidade.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Da Criação ao Êxodo,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Da Criação ao Êxodo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Da Criação ao Êxodo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Da Criação ao Êxodo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Da Criação ao Êxodo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Da Criação ao Êxodo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Da Criação ao Êxodo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Da Criação ao Êxodo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Da Criação ao Êxodo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Panorama do Antigo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Da Criação ao Êxodo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Da Criação ao Êxodo,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Da Criação ao Êxodo como parte do curso Panorama do Antigo Testamento e do módulo O Pentateuco e os Livros Históricos.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Da Criação ao Êxodo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Da Criação ao Êxodo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Da Criação ao Êxodo,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Conquista e os Juízes.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Da Criação ao Êxodo e A Conquista e os Juízes?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EBE-APO-106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Da Criação ao Êxodo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