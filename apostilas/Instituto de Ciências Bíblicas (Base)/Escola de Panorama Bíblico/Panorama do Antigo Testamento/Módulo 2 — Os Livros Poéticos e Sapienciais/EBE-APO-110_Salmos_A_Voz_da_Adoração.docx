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Antigo Testamento»  ·  Módulo 2 — Os Livros Poéticos e Sapienciais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Salmos: A Voz da Adoração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salmos: a voz da adoração.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Salmos: A Voz da Adoração.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Os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Salmos: A Voz da Adoração, no curso Panorama do Antigo Testamento, dentro do módulo Os Livros Poéticos e Sapienciais. O objectivo é formar uma leitura bíblica atenta, contextual e espiritualmente frutífera, para que o aluno não conheça apenas nomes de livros e episódios, mas compreenda o movimento da revelação de Deus na história. O enfoque específico desta lição é os Salmos como linguagem inspirada para adoração, lamento, confiança, confissão e esperança messiânica.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Salmos: A Voz da Adoração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Salmos: A Voz da Adoração,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Salmos: A Voz da Adoração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Salmos: A Voz da Adoração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Salmos: A Voz da Adoração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Salmos: A Voz da Adoração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Salmos: A Voz da Adoração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Salmos: A Voz da Adoração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Salmos: A Voz da Adoração,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Salmos: A Voz da Adoração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Salmos: A Voz da Adoração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Salmos: A Voz da Adoração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Salmos: A Voz da Adoração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Salmos como linguagem inspirada para adoração, lamento, confiança, confissão e esperança messiânica.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Salmos: A Voz da Adoração,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Salmos: A Voz da Adoração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Salmos: A Voz da Adoração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Salmos: A Voz da Adoração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Salmos: A Voz da Adoração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Salmos: A Voz da Adoração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Salmos: A Voz da Adoração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Salmos: A Voz da Adoração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Salmos: A Voz da Adoração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Salmos: A Voz da Adoração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Salmos: A Voz da Adoração,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Salmos: A Voz da Adoração como parte do curso Panorama do Antigo Testamento e do módulo Os Livros Poéticos e Sapienciais.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Salmos: A Voz da Adoração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Salmos: A Voz da Adoração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Salmos: A Voz da Adoração,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Provérbios, Eclesiastes e Cantares.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Salmos: A Voz da Adoração e Provérbios, Eclesiastes e Cantares?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Salmos: A Voz da Adoração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