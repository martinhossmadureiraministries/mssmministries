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Antigo Testamento»  ·  Módulo 2 — Os Livros Poéticos e Sapienciais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111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Provérbios, Eclesiastes e Cantares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provérbios, eclesiastes e cantares.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EBE-APO-111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Provérbios, Eclesiastes e Cantares.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Os Livros Poéticos e Sapienciais.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EBE-APO-111.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Provérbios, Eclesiastes e Cantares, no curso Panorama do Antigo Testamento, dentro do módulo Os Livros Poéticos e Sapienciais. O objectivo é formar uma leitura bíblica atenta, contextual e espiritualmente frutífera, para que o aluno não conheça apenas nomes de livros e episódios, mas compreenda o movimento da revelação de Deus na história. O enfoque específico desta lição é a sabedoria prática como temor do Senhor aplicado às escolhas diárias.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Provérbios, Eclesiastes e Cantares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Provérbios, Eclesiastes e Cantares,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Provérbios, Eclesiastes e Cantares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Provérbios, Eclesiastes e Cantares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Provérbios, Eclesiastes e Cantares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Provérbios, Eclesiastes e Cantares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Provérbios, Eclesiastes e Cantares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Provérbios, Eclesiastes e Cantares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Provérbios, Eclesiastes e Cantares,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Provérbios, Eclesiastes e Cantares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Provérbios, Eclesiastes e Cantares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Provérbios, Eclesiastes e Cantares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Provérbios, Eclesiastes e Cantares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sabedoria prática como temor do Senhor aplicado às escolhas diárias.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Provérbios, Eclesiastes e Cantares,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Provérbios, Eclesiastes e Cantares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Provérbios, Eclesiastes e Cantares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Provérbios, Eclesiastes e Cantares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Provérbios, Eclesiastes e Cantares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Provérbios, Eclesiastes e Cantares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Provérbios, Eclesiastes e Cantares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Provérbios, Eclesiastes e Cantares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Provérbios, Eclesiastes e Cantares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Provérbios, Eclesiastes e Cantares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Provérbios, Eclesiastes e Cantares,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Provérbios, Eclesiastes e Cantares como parte do curso Panorama do Antigo Testamento e do módulo Os Livros Poéticos e Sapienciais.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Provérbios, Eclesiastes e Cantares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Provérbios, Eclesiastes e Cantares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Provérbios, Eclesiastes e Cantares,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Profetas Maiores.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Provérbios, Eclesiastes e Cantares e Os Profetas Maiores?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EBE-APO-111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Provérbios, Eclesiastes e Cantares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