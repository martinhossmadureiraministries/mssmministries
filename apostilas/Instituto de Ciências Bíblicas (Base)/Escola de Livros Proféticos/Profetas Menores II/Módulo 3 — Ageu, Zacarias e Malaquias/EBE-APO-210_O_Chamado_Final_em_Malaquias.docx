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Livros Proféticos  ·  Curso «Profetas Menores II»  ·  Módulo 3 — Ageu, Zacarias e Malaquias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210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Chamado Final em Malaquias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chamado final em malaquias.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EBE-APO-210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Chamado Final em Malaquias.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Profetas Menores II.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Ageu, Zacarias e Malaquias.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EBE-APO-210.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Chamado Final em Malaquias, no curso Profetas Menores II, dentro do módulo Ageu, Zacarias e Malaquias. O objectivo é formar uma leitura bíblica atenta, contextual e espiritualmente frutífera, para que o aluno não conheça apenas nomes de livros e episódios, mas compreenda o movimento da revelação de Deus na história. O enfoque específico desta lição é os profetas como mensageiros da aliança que denunciam pecado, chamam ao arrependimento e anunciam esperança.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Chamado Final em Malaquias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Chamado Final em Malaquias,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Chamado Final em Malaquias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Chamado Final em Malaquias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Chamado Final em Malaquias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Chamado Final em Malaquias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Chamado Final em Malaquias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Livros Proféticos,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Chamado Final em Malaquias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Profetas Menores II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“Lâmpada para os meus pés é tua palavra e luz, para o meu caminho.” (Salmo 119.105,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O Chamado Final em Malaquias,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Chamado Final em Malaquias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Chamado Final em Malaquias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Chamado Final em Malaquias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Chamado Final em Malaquias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os profetas como mensageiros da aliança que denunciam pecado, chamam ao arrependimento e anunciam esperança.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Chamado Final em Malaquias,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Chamado Final em Malaquias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Chamado Final em Malaquias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Chamado Final em Malaquias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Chamado Final em Malaquias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Chamado Final em Malaquias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Chamado Final em Malaquias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Chamado Final em Malaquias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Chamado Final em Malaquias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Profetas Menores II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Chamado Final em Malaquias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Chamado Final em Malaquias,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Chamado Final em Malaquias como parte do curso Profetas Menores II e do módulo Ageu, Zacarias e Malaquias.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Chamado Final em Malaquias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Chamado Final em Malaquias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Chamado Final em Malaquias,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Jesus como o Messias Prometido em Mateus. Para se preparar, leia previamente Mateus 1.1-17; Marcos 1.1-15; Lucas 4.16-21; João 20.30-31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Chamado Final em Malaquias e Jesus como o Messias Prometido em Mateus?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EBE-APO-210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Chamado Final em Malaquias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