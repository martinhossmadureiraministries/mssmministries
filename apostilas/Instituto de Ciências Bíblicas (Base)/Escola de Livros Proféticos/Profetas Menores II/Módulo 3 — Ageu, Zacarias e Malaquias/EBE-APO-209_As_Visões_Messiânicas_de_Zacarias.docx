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Livros Proféticos  ·  Curso «Profetas Menores II»  ·  Módulo 3 — Ageu, Zacarias e Malaquias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209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As Visões Messiânicas de Zacarias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as visões messiânicas de zacarias.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EBE-APO-209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As Visões Messiânicas de Zacarias.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Profetas Menores II.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Ageu, Zacarias e Malaquias.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EBE-APO-209.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As Visões Messiânicas de Zacarias, no curso Profetas Menores II, dentro do módulo Ageu, Zacarias e Malaquias. O objectivo é formar uma leitura bíblica atenta, contextual e espiritualmente frutífera, para que o aluno não conheça apenas nomes de livros e episódios, mas compreenda o movimento da revelação de Deus na história. O enfoque específico desta lição é os profetas como mensageiros da aliança que denunciam pecado, chamam ao arrependimento e anunciam esperança.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As Visões Messiânicas de Zacarias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As Visões Messiânicas de Zacarias,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As Visões Messiânicas de Zacarias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As Visões Messiânicas de Zacarias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As Visões Messiânicas de Zacarias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As Visões Messiânicas de Zacarias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As Visões Messiânicas de Zacarias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Livros Proféticos,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As Visões Messiânicas de Zacarias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Profetas Menores II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“O Senhor é tardio em irar-se, mas grande em força e ao culpado não tem por inocente.” (Naum 1.3,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As Visões Messiânicas de Zacarias,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As Visões Messiânicas de Zacarias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As Visões Messiânicas de Zacarias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As Visões Messiânicas de Zacarias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As Visões Messiânicas de Zacarias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os profetas como mensageiros da aliança que denunciam pecado, chamam ao arrependimento e anunciam esperança.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As Visões Messiânicas de Zacarias,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As Visões Messiânicas de Zacarias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As Visões Messiânicas de Zacarias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As Visões Messiânicas de Zacarias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As Visões Messiânicas de Zacarias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As Visões Messiânicas de Zacarias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As Visões Messiânicas de Zacarias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As Visões Messiânicas de Zacarias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As Visões Messiânicas de Zacarias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Profetas Menores II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As Visões Messiânicas de Zacarias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As Visões Messiânicas de Zacarias,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As Visões Messiânicas de Zacarias como parte do curso Profetas Menores II e do módulo Ageu, Zacarias e Malaquias.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As Visões Messiânicas de Zacarias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As Visões Messiânicas de Zacarias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As Visões Messiânicas de Zacarias,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Chamado Final em Malaquias.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As Visões Messiânicas de Zacarias e O Chamado Final em Malaquias?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EBE-APO-209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As Visões Messiânicas de Zacarias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