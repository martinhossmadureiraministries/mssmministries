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II»  ·  Módulo 3 — Ageu, Zacarias e Malaquias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208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Reconstrução do Templo em Ageu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reconstrução do templo em ageu.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EBE-APO-208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Reconstrução do Templo em Ageu.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Ageu, Zacarias e Malaquias.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EBE-APO-208.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Reconstrução do Templo em Ageu, no curso Profetas Menores II, dentro do módulo Ageu, Zacarias e Malaquias. O objectivo é formar uma leitura bíblica atenta, contextual e espiritualmente frutífera, para que o aluno não conheça apenas nomes de livros e episódios, mas compreenda o movimento da revelação de Deus na história. O enfoque específico desta lição é a reconstrução como renovação comunitária centrada na Palavra, no culto e na identidade do povo.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Reconstrução do Templo em Ageu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Reconstrução do Templo em Ageu,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Reconstrução do Templo em Ageu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Reconstrução do Templo em Ageu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Reconstrução do Templo em Ageu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Reconstrução do Templo em Ageu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Reconstrução do Templo em Ageu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Reconstrução do Templo em Ageu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“Agora, pois, se diligentemente ouvirdes a minha voz e guardardes o meu concerto, então, sereis a minha propriedade peculiar dentre todos os povos.” (Êxodo 19.5,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Reconstrução do Templo em Ageu,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Reconstrução do Templo em Ageu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Reconstrução do Templo em Ageu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Reconstrução do Templo em Ageu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Reconstrução do Templo em Ageu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reconstrução como renovação comunitária centrada na Palavra, no culto e na identidade do povo.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Reconstrução do Templo em Ageu,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Reconstrução do Templo em Ageu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Reconstrução do Templo em Ageu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Reconstrução do Templo em Ageu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Reconstrução do Templo em Ageu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Reconstrução do Templo em Ageu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Reconstrução do Templo em Ageu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Reconstrução do Templo em Ageu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Reconstrução do Templo em Ageu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Reconstrução do Templo em Ageu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Reconstrução do Templo em Ageu,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Reconstrução do Templo em Ageu como parte do curso Profetas Menores II e do módulo Ageu, Zacarias e Malaquias.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Reconstrução do Templo em Ageu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Reconstrução do Templo em Ageu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Reconstrução do Templo em Ageu,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Visões Messiânicas de Zacarias.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Reconstrução do Templo em Ageu e As Visões Messiânicas de Zacarias?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EBE-APO-208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Reconstrução do Templo em Ageu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