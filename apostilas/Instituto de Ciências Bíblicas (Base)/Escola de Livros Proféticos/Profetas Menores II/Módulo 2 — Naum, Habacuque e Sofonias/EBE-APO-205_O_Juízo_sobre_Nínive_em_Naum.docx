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Livros Proféticos  ·  Curso «Profetas Menores II»  ·  Módulo 2 — Naum, Habacuque e Sofonias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205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O Juízo sobre Nínive em Naum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o juízo sobre nínive em naum.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EBE-APO-205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O Juízo sobre Nínive em Naum.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Profetas Menores II.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Naum, Habacuque e Sofonias.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EBE-APO-205.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O Juízo sobre Nínive em Naum, no curso Profetas Menores II, dentro do módulo Naum, Habacuque e Sofonias. O objectivo é formar uma leitura bíblica atenta, contextual e espiritualmente frutífera, para que o aluno não conheça apenas nomes de livros e episódios, mas compreenda o movimento da revelação de Deus na história. O enfoque específico desta lição é os profetas como mensageiros da aliança que denunciam pecado, chamam ao arrependimento e anunciam esperança.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O Juízo sobre Nínive em Naum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O Juízo sobre Nínive em Naum,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O Juízo sobre Nínive em Naum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O Juízo sobre Nínive em Naum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O Juízo sobre Nínive em Naum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O Juízo sobre Nínive em Naum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Génesis 12.1-9; Êxodo 19.1-6; 2 Samuel 7.8-16; Jeremias 31.31-34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O Juízo sobre Nínive em Naum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Livros Proféticos,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berith,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O Juízo sobre Nínive em Naum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Profetas Menores II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“Lâmpada para os meus pés é tua palavra e luz, para o meu caminho.” (Salmo 119.105,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Génesis 12.1-9; Êxodo 19.1-6; 2 Samuel 7.8-16; Jeremias 31.31-34. Ela oferece um eixo para compreender O Juízo sobre Nínive em Naum,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berith, neste contexto, pode ser definido como aliança; vínculo soberano pelo qual Deus se compromete com o Seu povo e chama esse povo à fidelidade.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O Juízo sobre Nínive em Naum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O Juízo sobre Nínive em Naum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se diligentemente ouvirdes a minha voz e guardardes o meu concerto, então, sereis a minha propriedade peculiar dentre todos os povos.”</w:t>
      </w:r>
      <w:r>
        <w:rPr>
          <w:rFonts w:ascii="Garamond" w:hAnsi="Garamond"/>
          <w:i/>
          <w:color w:val="2E7D4F"/>
          <w:sz w:val="20"/>
        </w:rPr>
        <w:t xml:space="preserve">  (Êxodo 19.5,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O Juízo sobre Nínive em Naum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O Juízo sobre Nínive em Naum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os profetas como mensageiros da aliança que denunciam pecado, chamam ao arrependimento e anunciam esperança.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O Juízo sobre Nínive em Naum,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O Juízo sobre Nínive em Naum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Juízo sobre Nínive em Naum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O Juízo sobre Nínive em Naum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O Juízo sobre Nínive em Naum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O Juízo sobre Nínive em Naum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O Juízo sobre Nínive em Naum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O Juízo sobre Nínive em Naum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O Juízo sobre Nínive em Naum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Profetas Menores II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O Juízo sobre Nínive em Naum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O Juízo sobre Nínive em Naum,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O Juízo sobre Nínive em Naum como parte do curso Profetas Menores II e do módulo Naum, Habacuque e Sofonias.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O Juízo sobre Nínive em Naum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berith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O Juízo sobre Nínive em Naum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O Juízo sobre Nínive em Naum,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Génesis 12.1-9; Êxodo 19.1-6; 2 Samuel 7.8-16; Jeremias 31.31-34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A Fé em Meio à Dúvida em Habacuque. Para se preparar, leia previamente Génesis 12.1-9; Êxodo 19.1-6; 2 Samuel 7.8-16; Jeremias 31.31-34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O Juízo sobre Nínive em Naum e A Fé em Meio à Dúvida em Habacuque?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berith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Aliança; vínculo soberano pelo qual deus se compromete com o seu povo e chama esse povo à fidelidade.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Walton, John. Panorama do Antigo Testamento. São Paulo: Vida Nova, 2018.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Kidner, Derek. Génesis: Introdução e Comentário. São Paulo: Vida Nova, 2008.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Dillard, Raymond; Longman, Tremper. Introdução ao Antigo Testamento. São Paulo: Vida Nova, 2006.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EBE-APO-205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O Juízo sobre Nínive em Naum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