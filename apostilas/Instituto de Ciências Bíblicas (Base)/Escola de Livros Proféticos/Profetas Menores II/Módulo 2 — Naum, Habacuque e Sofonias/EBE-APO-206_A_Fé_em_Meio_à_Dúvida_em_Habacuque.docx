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2 — Naum, Habacuque e Sofonias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Fé em Meio à Dúvida em Habacuque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fé em meio à dúvida em habacuque.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Fé em Meio à Dúvida em Habacuque.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Naum, Habacuque e Sofonias.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Fé em Meio à Dúvida em Habacuque, no curso Profetas Menores II, dentro do módulo Naum, Habacuque e Sofonias.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Fé em Meio à Dúvida em Habacuque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Fé em Meio à Dúvida em Habacuque,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Fé em Meio à Dúvida em Habacuque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Fé em Meio à Dúvida em Habacuque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Fé em Meio à Dúvida em Habacuque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Fé em Meio à Dúvida em Habacuque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Fé em Meio à Dúvida em Habacuque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Fé em Meio à Dúvida em Habacuque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Fé em Meio à Dúvida em Habacuque,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Fé em Meio à Dúvida em Habacuque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Fé em Meio à Dúvida em Habacuque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Fé em Meio à Dúvida em Habacuque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Fé em Meio à Dúvida em Habacuque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Fé em Meio à Dúvida em Habacuque,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Fé em Meio à Dúvida em Habacuque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Fé em Meio à Dúvida em Habacuque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Fé em Meio à Dúvida em Habacuque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Fé em Meio à Dúvida em Habacuque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Fé em Meio à Dúvida em Habacuque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Fé em Meio à Dúvida em Habacuque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Fé em Meio à Dúvida em Habacuque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Fé em Meio à Dúvida em Habacuque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Fé em Meio à Dúvida em Habacuque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Fé em Meio à Dúvida em Habacuque,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Fé em Meio à Dúvida em Habacuque como parte do curso Profetas Menores II e do módulo Naum, Habacuque e Sofonias.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Fé em Meio à Dúvida em Habacuque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Fé em Meio à Dúvida em Habacuque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Fé em Meio à Dúvida em Habacuque,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Dia do Senhor em Sofonias.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Fé em Meio à Dúvida em Habacuque e O Dia do Senhor em Sofonias?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Fé em Meio à Dúvida em Habacuque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