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II»  ·  Módulo 2 — Naum, Habacuque e Sofonias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207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Dia do Senhor em Sofonias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dia do senhor em sofonias.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EBE-APO-207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Dia do Senhor em Sofonias.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Naum, Habacuque e Sofonias.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EBE-APO-207.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Dia do Senhor em Sofonias, no curso Profetas Menores II, dentro do módulo Naum, Habacuque e Sofonias.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Dia do Senhor em Sofonias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Dia do Senhor em Sofonias,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Dia do Senhor em Sofonias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Dia do Senhor em Sofonias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Dia do Senhor em Sofonias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Dia do Senhor em Sofonias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Dia do Senhor em Sofonias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Dia do Senhor em Sofonias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Dia do Senhor em Sofonias,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Dia do Senhor em Sofonias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Dia do Senhor em Sofonias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Dia do Senhor em Sofonias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Dia do Senhor em Sofonias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Dia do Senhor em Sofonias,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Dia do Senhor em Sofonias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Dia do Senhor em Sofonias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Dia do Senhor em Sofonias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Dia do Senhor em Sofonias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Dia do Senhor em Sofonias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Dia do Senhor em Sofonias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Dia do Senhor em Sofonias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Dia do Senhor em Sofonias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Dia do Senhor em Sofonias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Dia do Senhor em Sofonias,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Dia do Senhor em Sofonias como parte do curso Profetas Menores II e do módulo Naum, Habacuque e Sofonias.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Dia do Senhor em Sofonias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Dia do Senhor em Sofonias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Dia do Senhor em Sofonias,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Reconstrução do Templo em Ageu.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Dia do Senhor em Sofonias e A Reconstrução do Templo em Ageu?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EBE-APO-207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Dia do Senhor em Sofonias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