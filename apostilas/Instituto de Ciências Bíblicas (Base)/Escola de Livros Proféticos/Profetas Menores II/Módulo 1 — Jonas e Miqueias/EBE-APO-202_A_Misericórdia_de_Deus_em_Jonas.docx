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1 — Jonas e Miqueias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Misericórdia de Deus em Jonas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misericórdia de deus em jonas.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Misericórdia de Deus em Jonas.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Jonas e Miqueias.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Misericórdia de Deus em Jonas, no curso Profetas Menores II, dentro do módulo Jonas e Miqueias.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Misericórdia de Deus em Jonas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Misericórdia de Deus em Jonas,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Misericórdia de Deus em Jonas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Misericórdia de Deus em Jonas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Misericórdia de Deus em Jonas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Misericórdia de Deus em Jonas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Misericórdia de Deus em Jonas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Misericórdia de Deus em Jonas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Misericórdia de Deus em Jonas,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Misericórdia de Deus em Jonas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Misericórdia de Deus em Jonas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Misericórdia de Deus em Jonas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Misericórdia de Deus em Jonas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Misericórdia de Deus em Jonas,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Misericórdia de Deus em Jonas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Misericórdia de Deus em Jonas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Misericórdia de Deus em Jonas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Misericórdia de Deus em Jonas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Misericórdia de Deus em Jonas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Misericórdia de Deus em Jonas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Misericórdia de Deus em Jonas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Misericórdia de Deus em Jonas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Misericórdia de Deus em Jonas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Misericórdia de Deus em Jonas,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Misericórdia de Deus em Jonas como parte do curso Profetas Menores II e do módulo Jonas e Miqueias.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Misericórdia de Deus em Jonas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Misericórdia de Deus em Jonas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Misericórdia de Deus em Jonas,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Profeta Relutante.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Misericórdia de Deus em Jonas e O Profeta Relutante?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Misericórdia de Deus em Jonas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