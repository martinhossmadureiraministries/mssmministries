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Menores II»  ·  Módulo 1 — Jonas e Miqueias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203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Profeta Relutante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profeta relutante.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EBE-APO-203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Profeta Relutante.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Menores II.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Jonas e Miqueias.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EBE-APO-203.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Profeta Relutante, no curso Profetas Menores II, dentro do módulo Jonas e Miqueias.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Profeta Relutante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Profeta Relutante,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Profeta Relutante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Profeta Relutante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Profeta Relutante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Profeta Relutante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Profeta Relutante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Profeta Relutante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Menores II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“Agora, pois, se diligentemente ouvirdes a minha voz e guardardes o meu concerto, então, sereis a minha propriedade peculiar dentre todos os povos.” (Êxodo 19.5,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Profeta Relutante,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Profeta Relutante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Profeta Relutante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Profeta Relutante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Profeta Relutante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Profeta Relutante,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Profeta Relutante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Profeta Relutante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Profeta Relutante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Profeta Relutante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Profeta Relutante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Profeta Relutante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Profeta Relutante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Profeta Relutante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Menores II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Profeta Relutante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Profeta Relutante,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Profeta Relutante como parte do curso Profetas Menores II e do módulo Jonas e Miqueias.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Profeta Relutante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Profeta Relutante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Profeta Relutante,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Justiça e a Misericórdia em Miqueias.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Profeta Relutante e A Justiça e a Misericórdia em Miqueias?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EBE-APO-203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Profeta Relutante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