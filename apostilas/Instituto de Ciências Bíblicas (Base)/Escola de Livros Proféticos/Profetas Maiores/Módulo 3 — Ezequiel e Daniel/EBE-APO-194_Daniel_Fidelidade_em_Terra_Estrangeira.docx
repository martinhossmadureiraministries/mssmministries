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Maiores»  ·  Módulo 3 — Ezequiel e Daniel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194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Daniel: Fidelidade em Terra Estrangeira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daniel: fidelidade em terra estrangeira.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EBE-APO-194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Daniel: Fidelidade em Terra Estrangeira.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Ezequiel e Daniel.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EBE-APO-194.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Daniel: Fidelidade em Terra Estrangeira, no curso Profetas Maiores, dentro do módulo Ezequiel e Daniel.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Daniel: Fidelidade em Terra Estrangeira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Daniel: Fidelidade em Terra Estrangeira,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Daniel: Fidelidade em Terra Estrangeira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Daniel: Fidelidade em Terra Estrangeira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Daniel: Fidelidade em Terra Estrangeira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Daniel: Fidelidade em Terra Estrangeira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Daniel: Fidelidade em Terra Estrangeira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Daniel: Fidelidade em Terra Estrangeira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Maiores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Daniel: Fidelidade em Terra Estrangeira,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Daniel: Fidelidade em Terra Estrangeira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Daniel: Fidelidade em Terra Estrangeira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Daniel: Fidelidade em Terra Estrangeira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Daniel: Fidelidade em Terra Estrangeira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Daniel: Fidelidade em Terra Estrangeira,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Daniel: Fidelidade em Terra Estrangeira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Daniel: Fidelidade em Terra Estrangeira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Daniel: Fidelidade em Terra Estrangeira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Daniel: Fidelidade em Terra Estrangeira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Daniel: Fidelidade em Terra Estrangeira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Daniel: Fidelidade em Terra Estrangeira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Daniel: Fidelidade em Terra Estrangeira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Daniel: Fidelidade em Terra Estrangeira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Maiores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Daniel: Fidelidade em Terra Estrangeira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Daniel: Fidelidade em Terra Estrangeira,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Daniel: Fidelidade em Terra Estrangeira como parte do curso Profetas Maiores e do módulo Ezequiel e Daniel.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Daniel: Fidelidade em Terra Estrangeira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Daniel: Fidelidade em Terra Estrangeira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Daniel: Fidelidade em Terra Estrangeira,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Visões Apocalípticas de Daniel.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Daniel: Fidelidade em Terra Estrangeira e As Visões Apocalípticas de Daniel?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EBE-APO-194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Daniel: Fidelidade em Terra Estrangeira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