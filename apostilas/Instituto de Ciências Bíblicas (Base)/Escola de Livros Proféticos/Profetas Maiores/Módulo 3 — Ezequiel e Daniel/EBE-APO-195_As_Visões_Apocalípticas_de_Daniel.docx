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Livros Proféticos  ·  Curso «Profetas Maiores»  ·  Módulo 3 — Ezequiel e Daniel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195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As Visões Apocalípticas de Daniel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as visões apocalípticas de daniel.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EBE-APO-195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As Visões Apocalípticas de Daniel.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Profetas Maiores.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Ezequiel e Daniel.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EBE-APO-195.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As Visões Apocalípticas de Daniel, no curso Profetas Maiores, dentro do módulo Ezequiel e Daniel. O objectivo é formar uma leitura bíblica atenta, contextual e espiritualmente frutífera, para que o aluno não conheça apenas nomes de livros e episódios, mas compreenda o movimento da revelação de Deus na história. O enfoque específico desta lição é os profetas como mensageiros da aliança que denunciam pecado, chamam ao arrependimento e anunciam esperança.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As Visões Apocalípticas de Daniel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As Visões Apocalípticas de Daniel,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As Visões Apocalípticas de Daniel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As Visões Apocalípticas de Daniel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As Visões Apocalípticas de Daniel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As Visões Apocalípticas de Daniel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As Visões Apocalípticas de Daniel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Livros Proféticos,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As Visões Apocalípticas de Daniel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Profetas Maiores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“Lâmpada para os meus pés é tua palavra e luz, para o meu caminho.” (Salmo 119.105,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As Visões Apocalípticas de Daniel,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As Visões Apocalípticas de Daniel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As Visões Apocalípticas de Daniel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As Visões Apocalípticas de Daniel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As Visões Apocalípticas de Daniel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os profetas como mensageiros da aliança que denunciam pecado, chamam ao arrependimento e anunciam esperança.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As Visões Apocalípticas de Daniel,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As Visões Apocalípticas de Daniel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As Visões Apocalípticas de Daniel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As Visões Apocalípticas de Daniel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As Visões Apocalípticas de Daniel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As Visões Apocalípticas de Daniel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As Visões Apocalípticas de Daniel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As Visões Apocalípticas de Daniel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As Visões Apocalípticas de Daniel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Profetas Maiores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As Visões Apocalípticas de Daniel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As Visões Apocalípticas de Daniel,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As Visões Apocalípticas de Daniel como parte do curso Profetas Maiores e do módulo Ezequiel e Daniel.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As Visões Apocalípticas de Daniel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As Visões Apocalípticas de Daniel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As Visões Apocalípticas de Daniel,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Amor Fiel de Deus em Oséias.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As Visões Apocalípticas de Daniel e O Amor Fiel de Deus em Oséias?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EBE-APO-195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As Visões Apocalípticas de Daniel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