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3 — Ezequiel e Daniel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Visões de Ezequiel e o Vale dos Ossos Secos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visões de ezequiel e o vale dos ossos secos.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Visões de Ezequiel e o Vale dos Ossos Secos.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Ezequiel e Daniel.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Visões de Ezequiel e o Vale dos Ossos Secos, no curso Profetas Maiores, dentro do módulo Ezequiel e Daniel.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Visões de Ezequiel e o Vale dos Ossos Secos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Visões de Ezequiel e o Vale dos Ossos Secos,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Visões de Ezequiel e o Vale dos Ossos Secos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Visões de Ezequiel e o Vale dos Ossos Secos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Visões de Ezequiel e o Vale dos Ossos Secos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Visões de Ezequiel e o Vale dos Ossos Secos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Visões de Ezequiel e o Vale dos Ossos Secos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Visões de Ezequiel e o Vale dos Ossos Secos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As Visões de Ezequiel e o Vale dos Ossos Secos,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Visões de Ezequiel e o Vale dos Ossos Secos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Visões de Ezequiel e o Vale dos Ossos Secos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Visões de Ezequiel e o Vale dos Ossos Secos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Visões de Ezequiel e o Vale dos Ossos Secos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Visões de Ezequiel e o Vale dos Ossos Secos,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Visões de Ezequiel e o Vale dos Ossos Secos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Visões de Ezequiel e o Vale dos Ossos Secos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Visões de Ezequiel e o Vale dos Ossos Secos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Visões de Ezequiel e o Vale dos Ossos Secos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Visões de Ezequiel e o Vale dos Ossos Secos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Visões de Ezequiel e o Vale dos Ossos Secos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Visões de Ezequiel e o Vale dos Ossos Secos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Visões de Ezequiel e o Vale dos Ossos Secos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Visões de Ezequiel e o Vale dos Ossos Secos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Visões de Ezequiel e o Vale dos Ossos Secos,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Visões de Ezequiel e o Vale dos Ossos Secos como parte do curso Profetas Maiores e do módulo Ezequiel e Daniel.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Visões de Ezequiel e o Vale dos Ossos Secos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Visões de Ezequiel e o Vale dos Ossos Secos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Visões de Ezequiel e o Vale dos Ossos Secos,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Daniel: Fidelidade em Terra Estrangeira.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Visões de Ezequiel e o Vale dos Ossos Secos e Daniel: Fidelidade em Terra Estrangeira?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Visões de Ezequiel e o Vale dos Ossos Secos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