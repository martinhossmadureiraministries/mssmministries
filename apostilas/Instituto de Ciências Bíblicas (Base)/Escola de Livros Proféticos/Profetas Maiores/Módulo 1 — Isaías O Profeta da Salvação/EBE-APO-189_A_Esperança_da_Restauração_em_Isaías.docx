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Maiores»  ·  Módulo 1 — Isaías: O Profeta da Salvação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Esperança da Restauração em Isaías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esperança da restauração em isaías.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EBE-APO-189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Esperança da Restauração em Isaías.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Isaías: O Profeta da Salvação.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EBE-APO-189.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Esperança da Restauração em Isaías, no curso Profetas Maiores, dentro do módulo Isaías: O Profeta da Salvação.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Esperança da Restauração em Isaías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Esperança da Restauração em Isaías,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Esperança da Restauração em Isaías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Esperança da Restauração em Isaías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Esperança da Restauração em Isaías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Esperança da Restauração em Isaías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Esperança da Restauração em Isaías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Esperança da Restauração em Isaías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Maiores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Esperança da Restauração em Isaías,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Esperança da Restauração em Isaías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Esperança da Restauração em Isaías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Esperança da Restauração em Isaías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Esperança da Restauração em Isaías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Esperança da Restauração em Isaías,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Esperança da Restauração em Isaías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Esperança da Restauração em Isaías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Esperança da Restauração em Isaías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Esperança da Restauração em Isaías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Esperança da Restauração em Isaías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Esperança da Restauração em Isaías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Esperança da Restauração em Isaías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Esperança da Restauração em Isaías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Maiores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Esperança da Restauração em Isaías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Esperança da Restauração em Isaías,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Esperança da Restauração em Isaías como parte do curso Profetas Maiores e do módulo Isaías: O Profeta da Salvação.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Esperança da Restauração em Isaías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Esperança da Restauração em Isaías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Esperança da Restauração em Isaías,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Chamado e o Sofrimento de Jeremias.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Esperança da Restauração em Isaías e O Chamado e o Sofrimento de Jeremias?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EBE-APO-189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Esperança da Restauração em Isaías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