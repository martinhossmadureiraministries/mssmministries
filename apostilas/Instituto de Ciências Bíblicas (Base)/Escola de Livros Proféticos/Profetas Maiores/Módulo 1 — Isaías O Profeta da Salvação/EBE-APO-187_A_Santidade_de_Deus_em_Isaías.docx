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Livros Proféticos  ·  Curso «Profetas Maiores»  ·  Módulo 1 — Isaías: O Profeta da Salvação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187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Santidade de Deus em Isaías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santidade de deus em isaías.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EBE-APO-187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Santidade de Deus em Isaías.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Profetas Maiores.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Isaías: O Profeta da Salvação.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EBE-APO-187.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Santidade de Deus em Isaías, no curso Profetas Maiores, dentro do módulo Isaías: O Profeta da Salvação. O objectivo é formar uma leitura bíblica atenta, contextual e espiritualmente frutífera, para que o aluno não conheça apenas nomes de livros e episódios, mas compreenda o movimento da revelação de Deus na história. O enfoque específico desta lição é os profetas como mensageiros da aliança que denunciam pecado, chamam ao arrependimento e anunciam esperança.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Santidade de Deus em Isaías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Santidade de Deus em Isaías,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Santidade de Deus em Isaías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Santidade de Deus em Isaías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Santidade de Deus em Isaías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Santidade de Deus em Isaías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Santidade de Deus em Isaías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Livros Proféticos,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Santidade de Deus em Isaías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Profetas Maiores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estabelecerei o meu concerto entre mim e ti e a tua semente depois de ti em suas gerações, por concerto perpétuo.” (Génesis 17.7,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A Santidade de Deus em Isaías,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Santidade de Deus em Isaías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Santidade de Deus em Isaías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Santidade de Deus em Isaías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Santidade de Deus em Isaías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profetas como mensageiros da aliança que denunciam pecado, chamam ao arrependimento e anunciam esperança.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Santidade de Deus em Isaías,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Santidade de Deus em Isaías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Santidade de Deus em Isaías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Santidade de Deus em Isaías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Santidade de Deus em Isaías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Santidade de Deus em Isaías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Santidade de Deus em Isaías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Santidade de Deus em Isaías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Santidade de Deus em Isaías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Profetas Maiores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Santidade de Deus em Isaías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Santidade de Deus em Isaías,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Santidade de Deus em Isaías como parte do curso Profetas Maiores e do módulo Isaías: O Profeta da Salvação.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Santidade de Deus em Isaías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Santidade de Deus em Isaías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Santidade de Deus em Isaías,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Os Cânticos do Servo Sofredor.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Santidade de Deus em Isaías e Os Cânticos do Servo Sofredor?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EBE-APO-187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Santidade de Deus em Isaías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