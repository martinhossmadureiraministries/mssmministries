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Livros Proféticos  ·  Curso «Profetas Maiores»  ·  Módulo 1 — Isaías: O Profeta da Salvação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188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Os Cânticos do Servo Sofredor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os cânticos do servo sofredor.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EBE-APO-188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Os Cânticos do Servo Sofredor.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Profetas Maiores.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Isaías: O Profeta da Salvação.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EBE-APO-188.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Os Cânticos do Servo Sofredor, no curso Profetas Maiores, dentro do módulo Isaías: O Profeta da Salvação. O objectivo é formar uma leitura bíblica atenta, contextual e espiritualmente frutífera, para que o aluno não conheça apenas nomes de livros e episódios, mas compreenda o movimento da revelação de Deus na história. O enfoque específico desta lição é os profetas como mensageiros da aliança que denunciam pecado, chamam ao arrependimento e anunciam esperança.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Os Cânticos do Servo Sofredor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Os Cânticos do Servo Sofredor,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Os Cânticos do Servo Sofredor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Os Cânticos do Servo Sofredor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Os Cânticos do Servo Sofredor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Os Cânticos do Servo Sofredor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Os Cânticos do Servo Sofredor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Livros Proféticos,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Os Cânticos do Servo Sofredor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Profetas Maiores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“Agora, pois, se diligentemente ouvirdes a minha voz e guardardes o meu concerto, então, sereis a minha propriedade peculiar dentre todos os povos.” (Êxodo 19.5,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Os Cânticos do Servo Sofredor,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Os Cânticos do Servo Sofredor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Os Cânticos do Servo Sofredor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Os Cânticos do Servo Sofredor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Os Cânticos do Servo Sofredor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os profetas como mensageiros da aliança que denunciam pecado, chamam ao arrependimento e anunciam esperança.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Os Cânticos do Servo Sofredor,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Os Cânticos do Servo Sofredor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Os Cânticos do Servo Sofredor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Os Cânticos do Servo Sofredor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Os Cânticos do Servo Sofredor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Os Cânticos do Servo Sofredor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Os Cânticos do Servo Sofredor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Os Cânticos do Servo Sofredor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Os Cânticos do Servo Sofredor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Profetas Maiores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Os Cânticos do Servo Sofredor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Os Cânticos do Servo Sofredor,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Os Cânticos do Servo Sofredor como parte do curso Profetas Maiores e do módulo Isaías: O Profeta da Salvação.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Os Cânticos do Servo Sofredor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Os Cânticos do Servo Sofredor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Os Cânticos do Servo Sofredor,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Esperança da Restauração em Isaías.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Os Cânticos do Servo Sofredor e A Esperança da Restauração em Isaías?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EBE-APO-188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Os Cânticos do Servo Sofredor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