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2 — Jeremias e Lamentações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Nova Aliança em Jeremias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nova aliança em jeremias.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Nova Aliança em Jeremias.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Jeremias e Lamentações.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Nova Aliança em Jeremias, no curso Profetas Maiores, dentro do módulo Jeremias e Lamentações.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Nova Aliança em Jeremias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Nova Aliança em Jeremias,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Nova Aliança em Jeremias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Nova Aliança em Jeremias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Nova Aliança em Jeremias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Nova Aliança em Jeremias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Nova Aliança em Jeremias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Nova Aliança em Jeremias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Nova Aliança em Jeremias,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Nova Aliança em Jeremias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Nova Aliança em Jeremias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Nova Aliança em Jeremias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Nova Aliança em Jeremias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Nova Aliança em Jeremias,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Nova Aliança em Jeremias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Nova Aliança em Jeremias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Nova Aliança em Jeremias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Nova Aliança em Jeremias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Nova Aliança em Jeremias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Nova Aliança em Jeremias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Nova Aliança em Jeremias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Nova Aliança em Jeremias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Nova Aliança em Jeremias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Nova Aliança em Jeremias,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Nova Aliança em Jeremias como parte do curso Profetas Maiores e do módulo Jeremias e Lamentações.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Nova Aliança em Jeremias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Nova Aliança em Jeremias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Nova Aliança em Jeremias,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Lamento sobre Jerusalém.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Nova Aliança em Jeremias e O Lamento sobre Jerusalém?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Nova Aliança em Jeremias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