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Maiores»  ·  Módulo 2 — Jeremias e Lamentações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Lamento sobre Jerusalém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lamento sobre jerusalém.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Lamento sobre Jerusalém.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Jeremias e Lamentações.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Lamento sobre Jerusalém, no curso Profetas Maiores, dentro do módulo Jeremias e Lamentações.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Lamento sobre Jerusalém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Lamento sobre Jerusalém,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Lamento sobre Jerusalém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Lamento sobre Jerusalém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Lamento sobre Jerusalém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Lamento sobre Jerusalém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Lamento sobre Jerusalém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Lamento sobre Jerusalém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Maiores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Lamento sobre Jerusalém,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Lamento sobre Jerusalém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Lamento sobre Jerusalém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Lamento sobre Jerusalém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Lamento sobre Jerusalém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Lamento sobre Jerusalém,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Lamento sobre Jerusalém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Lamento sobre Jerusalém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Lamento sobre Jerusalém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Lamento sobre Jerusalém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Lamento sobre Jerusalém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Lamento sobre Jerusalém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Lamento sobre Jerusalém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Lamento sobre Jerusalém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Maiores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Lamento sobre Jerusalém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Lamento sobre Jerusalém,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Lamento sobre Jerusalém como parte do curso Profetas Maiores e do módulo Jeremias e Lamentações.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Lamento sobre Jerusalém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Lamento sobre Jerusalém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Lamento sobre Jerusalém,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Visões de Ezequiel e o Vale dos Ossos Secos.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Lamento sobre Jerusalém e As Visões de Ezequiel e o Vale dos Ossos Secos?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Lamento sobre Jerusalém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