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Livros Proféticos  ·  Curso «Profetas Maiores»  ·  Módulo 2 — Jeremias e Lamentações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190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O Chamado e o Sofrimento de Jeremias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o chamado e o sofrimento de jeremias.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EBE-APO-190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O Chamado e o Sofrimento de Jeremias.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Profetas Maiores.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Jeremias e Lamentações.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EBE-APO-190.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O Chamado e o Sofrimento de Jeremias, no curso Profetas Maiores, dentro do módulo Jeremias e Lamentações. O objectivo é formar uma leitura bíblica atenta, contextual e espiritualmente frutífera, para que o aluno não conheça apenas nomes de livros e episódios, mas compreenda o movimento da revelação de Deus na história. O enfoque específico desta lição é o sofrimento lido diante da soberania de Deus, sem respostas simplistas nem desespero.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O Chamado e o Sofrimento de Jeremias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O Chamado e o Sofrimento de Jeremias,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O Chamado e o Sofrimento de Jeremias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O Chamado e o Sofrimento de Jeremias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O Chamado e o Sofrimento de Jeremias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O Chamado e o Sofrimento de Jeremias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Génesis 12.1-9; Êxodo 19.1-6; 2 Samuel 7.8-16; Jeremias 31.31-34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O Chamado e o Sofrimento de Jeremias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Livros Proféticos,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berith,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O Chamado e o Sofrimento de Jeremias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Profetas Maiores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“Lâmpada para os meus pés é tua palavra e luz, para o meu caminho.” (Salmo 119.105,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Génesis 12.1-9; Êxodo 19.1-6; 2 Samuel 7.8-16; Jeremias 31.31-34. Ela oferece um eixo para compreender O Chamado e o Sofrimento de Jeremias,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berith, neste contexto, pode ser definido como aliança; vínculo soberano pelo qual Deus se compromete com o Seu povo e chama esse povo à fidelidade.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O Chamado e o Sofrimento de Jeremias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O Chamado e o Sofrimento de Jeremias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O Chamado e o Sofrimento de Jeremias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O Chamado e o Sofrimento de Jeremias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o sofrimento lido diante da soberania de Deus, sem respostas simplistas nem desespero.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O Chamado e o Sofrimento de Jeremias,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O Chamado e o Sofrimento de Jeremias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Chamado e o Sofrimento de Jeremias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O Chamado e o Sofrimento de Jeremias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O Chamado e o Sofrimento de Jeremias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O Chamado e o Sofrimento de Jeremias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O Chamado e o Sofrimento de Jeremias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O Chamado e o Sofrimento de Jeremias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O Chamado e o Sofrimento de Jeremias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Profetas Maiores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O Chamado e o Sofrimento de Jeremias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O Chamado e o Sofrimento de Jeremias,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O Chamado e o Sofrimento de Jeremias como parte do curso Profetas Maiores e do módulo Jeremias e Lamentações.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O Chamado e o Sofrimento de Jeremias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berith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O Chamado e o Sofrimento de Jeremias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O Chamado e o Sofrimento de Jeremias,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Génesis 12.1-9; Êxodo 19.1-6; 2 Samuel 7.8-16; Jeremias 31.31-34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 Nova Aliança em Jeremias. Para se preparar, leia previamente Génesis 12.1-9; Êxodo 19.1-6; 2 Samuel 7.8-16; Jeremias 31.31-34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O Chamado e o Sofrimento de Jeremias e A Nova Aliança em Jeremias?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berith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Aliança; vínculo soberano pelo qual deus se compromete com o seu povo e chama esse povo à fidelidade.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Walton, John. Panorama do Antigo Testamento. São Paulo: Vida Nova, 2018.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Kidner, Derek. Génesis: Introdução e Comentário. São Paulo: Vida Nova, 2008.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Dillard, Raymond; Longman, Tremper. Introdução ao Antigo Testamento. São Paulo: Vida Nova,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EBE-APO-190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O Chamado e o Sofrimento de Jeremias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