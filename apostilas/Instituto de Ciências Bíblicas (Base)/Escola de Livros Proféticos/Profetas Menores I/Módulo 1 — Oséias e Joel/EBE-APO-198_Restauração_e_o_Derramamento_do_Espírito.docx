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I»  ·  Módulo 1 — Oséias e Joel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Restauração e o Derramamento do Espírito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restauração e o derramamento do espírito.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Restauração e o Derramamento do Espírito.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Oséias e Joel.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Restauração e o Derramamento do Espírito, no curso Profetas Menores I, dentro do módulo Oséias e Joel.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Restauração e o Derramamento do Espírito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Restauração e o Derramamento do Espírito,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Restauração e o Derramamento do Espírito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Restauração e o Derramamento do Espírito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Restauração e o Derramamento do Espírito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Restauração e o Derramamento do Espírito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Restauração e o Derramamento do Espírito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Restauração e o Derramamento do Espírito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Restauração e o Derramamento do Espírito,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Restauração e o Derramamento do Espírito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Restauração e o Derramamento do Espírito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Restauração e o Derramamento do Espírito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Restauração e o Derramamento do Espírito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Restauração e o Derramamento do Espírito,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Restauração e o Derramamento do Espírito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Restauração e o Derramamento do Espírito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Restauração e o Derramamento do Espírito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Restauração e o Derramamento do Espírito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Restauração e o Derramamento do Espírito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Restauração e o Derramamento do Espírito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Restauração e o Derramamento do Espírito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Restauração e o Derramamento do Espírito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Restauração e o Derramamento do Espírito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Restauração e o Derramamento do Espírito,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Restauração e o Derramamento do Espírito como parte do curso Profetas Menores I e do módulo Oséias e Joel.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Restauração e o Derramamento do Espírito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Restauração e o Derramamento do Espírito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Restauração e o Derramamento do Espírito,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Justiça Social em Amós.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Restauração e o Derramamento do Espírito e A Justiça Social em Amós?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Restauração e o Derramamento do Espírito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