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1 — Oséias e Joel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Dia do Senhor em Joel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dia do senhor em joel.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Dia do Senhor em Joel.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Oséias e Joel.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Dia do Senhor em Joel, no curso Profetas Menores I, dentro do módulo Oséias e Joel.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Dia do Senhor em Joel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Dia do Senhor em Joel,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Dia do Senhor em Joel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Dia do Senhor em Joel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Dia do Senhor em Joel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Dia do Senhor em Joel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Dia do Senhor em Joel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Dia do Senhor em Joel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Dia do Senhor em Joel,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Dia do Senhor em Joel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Dia do Senhor em Joel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Dia do Senhor em Joel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Dia do Senhor em Joel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Dia do Senhor em Joel,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Dia do Senhor em Joel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Dia do Senhor em Joel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Dia do Senhor em Joel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Dia do Senhor em Joel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Dia do Senhor em Joel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Dia do Senhor em Joel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Dia do Senhor em Joel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Dia do Senhor em Joel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Dia do Senhor em Joel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Dia do Senhor em Joel,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Dia do Senhor em Joel como parte do curso Profetas Menores I e do módulo Oséias e Joel.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Dia do Senhor em Joel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Dia do Senhor em Joel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Dia do Senhor em Joel,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Restauração e o Derramamento do Espírito.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Dia do Senhor em Joel e Restauração e o Derramamento do Espírito?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Dia do Senhor em Joel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