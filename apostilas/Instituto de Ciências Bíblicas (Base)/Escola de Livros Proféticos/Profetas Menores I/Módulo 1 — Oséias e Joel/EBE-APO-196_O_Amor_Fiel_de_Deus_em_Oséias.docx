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I»  ·  Módulo 1 — Oséias e Joel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196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Amor Fiel de Deus em Oséias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amor fiel de deus em oséias.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EBE-APO-196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Amor Fiel de Deus em Oséias.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Oséias e Joel.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EBE-APO-196.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Amor Fiel de Deus em Oséias, no curso Profetas Menores I, dentro do módulo Oséias e Joel.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Amor Fiel de Deus em Oséias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Amor Fiel de Deus em Oséias,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Amor Fiel de Deus em Oséias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Amor Fiel de Deus em Oséias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Amor Fiel de Deus em Oséias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Amor Fiel de Deus em Oséias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Amor Fiel de Deus em Oséias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Amor Fiel de Deus em Oséias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“No princípio, criou Deus os céus e a terra.” (Génesis 1.1,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Amor Fiel de Deus em Oséias,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Amor Fiel de Deus em Oséias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Amor Fiel de Deus em Oséias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Amor Fiel de Deus em Oséias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Amor Fiel de Deus em Oséias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Amor Fiel de Deus em Oséias,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Amor Fiel de Deus em Oséias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Amor Fiel de Deus em Oséias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Amor Fiel de Deus em Oséias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Amor Fiel de Deus em Oséias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Amor Fiel de Deus em Oséias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Amor Fiel de Deus em Oséias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Amor Fiel de Deus em Oséias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Amor Fiel de Deus em Oséias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Amor Fiel de Deus em Oséias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Amor Fiel de Deus em Oséias,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Amor Fiel de Deus em Oséias como parte do curso Profetas Menores I e do módulo Oséias e Joel.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Amor Fiel de Deus em Oséias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Amor Fiel de Deus em Oséias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Amor Fiel de Deus em Oséias,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Dia do Senhor em Joel.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Amor Fiel de Deus em Oséias e O Dia do Senhor em Joel?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EBE-APO-196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Amor Fiel de Deus em Oséias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