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I»  ·  Módulo 2 — Amós e Obadias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Chamado à Retidão nos Profetas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chamado à retidão nos profetas.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EBE-APO-201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Chamado à Retidão nos Profetas.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Amós e Obadias.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EBE-APO-201.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Chamado à Retidão nos Profetas, no curso Profetas Menores I, dentro do módulo Amós e Obadias.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Chamado à Retidão nos Profetas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Chamado à Retidão nos Profetas,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Chamado à Retidão nos Profetas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Chamado à Retidão nos Profetas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Chamado à Retidão nos Profetas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Chamado à Retidão nos Profetas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Chamado à Retidão nos Profetas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Chamado à Retidão nos Profetas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Chamado à Retidão nos Profetas,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Chamado à Retidão nos Profetas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Chamado à Retidão nos Profetas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Chamado à Retidão nos Profetas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Chamado à Retidão nos Profetas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Chamado à Retidão nos Profetas,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Chamado à Retidão nos Profetas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Chamado à Retidão nos Profetas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Chamado à Retidão nos Profetas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Chamado à Retidão nos Profetas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Chamado à Retidão nos Profetas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Chamado à Retidão nos Profetas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Chamado à Retidão nos Profetas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Chamado à Retidão nos Profetas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Chamado à Retidão nos Profetas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Chamado à Retidão nos Profetas,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Chamado à Retidão nos Profetas como parte do curso Profetas Menores I e do módulo Amós e Obadias.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Chamado à Retidão nos Profetas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Chamado à Retidão nos Profetas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Chamado à Retidão nos Profetas,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Misericórdia de Deus em Jonas.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Chamado à Retidão nos Profetas e A Misericórdia de Deus em Jonas?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EBE-APO-201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Chamado à Retidão nos Profetas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