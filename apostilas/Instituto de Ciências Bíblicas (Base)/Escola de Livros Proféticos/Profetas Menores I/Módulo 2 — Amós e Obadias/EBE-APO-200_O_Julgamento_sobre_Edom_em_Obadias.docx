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Menores I»  ·  Módulo 2 — Amós e Obadias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200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Julgamento sobre Edom em Obadias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julgamento sobre edom em obadias.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EBE-APO-200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Julgamento sobre Edom em Obadias.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Menores I.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Amós e Obadias.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EBE-APO-200.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Julgamento sobre Edom em Obadias, no curso Profetas Menores I, dentro do módulo Amós e Obadias.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Julgamento sobre Edom em Obadias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Julgamento sobre Edom em Obadias,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Julgamento sobre Edom em Obadias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Julgamento sobre Edom em Obadias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Julgamento sobre Edom em Obadias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Julgamento sobre Edom em Obadias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Julgamento sobre Edom em Obadias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Julgamento sobre Edom em Obadias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Menores I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“Lâmpada para os meus pés é tua palavra e luz, para o meu caminho.” (Salmo 119.105,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 Julgamento sobre Edom em Obadias,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Julgamento sobre Edom em Obadias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Julgamento sobre Edom em Obadias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Julgamento sobre Edom em Obadias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Julgamento sobre Edom em Obadias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Julgamento sobre Edom em Obadias,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Julgamento sobre Edom em Obadias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Julgamento sobre Edom em Obadias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Julgamento sobre Edom em Obadias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Julgamento sobre Edom em Obadias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Julgamento sobre Edom em Obadias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Julgamento sobre Edom em Obadias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Julgamento sobre Edom em Obadias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Julgamento sobre Edom em Obadias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Menores I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Julgamento sobre Edom em Obadias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Julgamento sobre Edom em Obadias,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Julgamento sobre Edom em Obadias como parte do curso Profetas Menores I e do módulo Amós e Obadias.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Julgamento sobre Edom em Obadias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Julgamento sobre Edom em Obadias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Julgamento sobre Edom em Obadias,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Chamado à Retidão nos Profetas.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Julgamento sobre Edom em Obadias e O Chamado à Retidão nos Profetas?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EBE-APO-200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Julgamento sobre Edom em Obadias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