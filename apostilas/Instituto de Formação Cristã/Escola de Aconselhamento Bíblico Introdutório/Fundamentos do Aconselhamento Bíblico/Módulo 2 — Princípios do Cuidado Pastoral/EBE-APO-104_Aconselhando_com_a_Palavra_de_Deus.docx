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2 — Princípios do Cuidado Pastoral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Aconselhando com a Palavra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aconselhando com a palavra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Aconselhando com a Palavra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Princípios do Cuidado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Aconselhando com a Palavra de Deus, dentro do módulo Princípios do Cuidado Pastoral,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Aconselhando com a Palavra de Deus, o aluno não está apenas a recolher definições; está a aprender a discernir como o evangelho molda convicções, afectos, decisões e relações. A ênfase específica desta lição é fala santificada que edifica em vez de destruir.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Cuidado Pastoral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Aconselhando com a Palavra de Deus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Aconselhando com a Palavra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Aconselhando com a Palavra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Aconselhando com a Palavra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Aconselhando com a Palavra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Aconselhando com a Palavra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logos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Aconselhando com a Palavra de Deus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“Irmãos, se algum homem chegar a ser surpreendido nalguma ofensa, vós, que sois espirituais, encaminhai o tal com espírito de mansidão.” (Gálatas 6.1, ARC). A força do texto não está apenas na sua beleza devocional, mas no modo como situa Aconselhando com a Palavra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Aconselhando com a Palavra de Deus por meio de narrativas. Tiago compara a língua a pequeno fogo capaz de grandes danos.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Aconselhando com a Palavra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Aconselhando com a Palavra de Deus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Aconselhando com a Palavra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Aconselhando com a Palavra de Deus exige definições cuidadosas. O termo logos ajuda a nomear a dimensão central do tema: fala santificada que edifica em vez de destruir.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Aconselhando com a Palavra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Aconselhando com a Palavra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Aconselhando com a Palavra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Aconselhando com a Palavra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Aconselhando com a Palavra de Deus é compreendido, nesta apostila, como o ensino bíblico pelo qual Deus orienta o discípulo a reconhecer fala santificada que edifica em vez de destruir,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Aconselhando com a Palavra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Aconselhando com a Palavra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Aconselhando com a Palavra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Aconselhando com a Palavra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Aconselhando com a Palavra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Aconselhando com a Palavra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Aconselhando com a Palavra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Aconselhando com a Palavra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Aconselhando com a Palavra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Aconselhando com a Palavra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Aconselhando com a Palavra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Aconselhando com a Palavra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Aconselhando com a Palavra de Deus como parte essencial da formação cristã proposta no módulo Princípios do Cuidado Pastoral.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Aconselhando com a Palavra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Aconselhando com a Palavra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Aconselhando com a Palavra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Aconselhando com a Palavra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Encaminhamento e Limites do Conselheiro Leigo.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Aconselhando com a Palavra de Deus e Encaminhamento e Limites do Conselheiro Leigo?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logos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Fala santificada que edifica em vez de destruir.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Aconselhando com a Palavra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