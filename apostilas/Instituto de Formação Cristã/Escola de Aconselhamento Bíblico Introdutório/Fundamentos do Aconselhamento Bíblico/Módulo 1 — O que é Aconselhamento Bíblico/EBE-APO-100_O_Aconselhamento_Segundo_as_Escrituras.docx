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Aconselhamento Bíblico Introdutório  ·  Curso «Fundamentos do Aconselhamento Bíblico»  ·  Módulo 1 — O que é Aconselhamento Bíblico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100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Aconselhamento Segundo as Escrituras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 aconselhamento segundo as escrituras.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EBE-APO-100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Aconselhamento Segundo 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Fundamentos do Aconselhamento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que é Aconselhamento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EBE-APO-100.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 Aconselhamento Segundo as Escrituras, dentro do módulo O que é Aconselhamento Bíblico, no curso Fundamentos do Aconselhamento Bíblico. O seu propósito é conduzir o aluno a compreender o cuidado de almas orientado pelas Escrituras, pela graça e pela comunidade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 Aconselhamento Segundo as Escrituras, o aluno não está apenas a recolher definições; está a aprender a discernir como o evangelho molda convicções, afectos, decisões e relações. A ênfase específica desta lição é cuidado bíblico que admoesta e consola em amor.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que é Aconselhamento Bíblico aprofunda um aspecto indispensável da formação cristã inicial, enquanto a escola Escola de Aconselhamento Bíblico Introdutório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 Aconselhamento Segundo as Escrituras no contexto do curso Fundamentos do Aconselhamento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 Aconselhamento Segundo as Escrituras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 Aconselhamento Segundo as Escrituras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 Aconselhamento Segundo as Escrituras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havendo sábia direcção, o povo cai; mas, na multidão de conselheiros, há segurança.”</w:t>
      </w:r>
      <w:r>
        <w:rPr>
          <w:rFonts w:ascii="Garamond" w:hAnsi="Garamond"/>
          <w:i/>
          <w:color w:val="2E7D4F"/>
          <w:sz w:val="20"/>
        </w:rPr>
        <w:t xml:space="preserve">  (Provérbios 11.14,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Colossenses 3.12-17; Gálatas 6.1-5; Romanos 15.14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 Aconselhamento Segundo as Escrituras,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Fundamentos do Aconselhamento Bíblico, mas nem sempre percebem as implicações de O Aconselhamento Segundo as Escrituras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noutheteō e às conexões com escuta, admoestação, restauração, limites e encaminhamento.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 Aconselhamento Segundo as Escrituras está na unidade entre revelação e resposta. Deus fala antes de exigir; Deus promete antes de chamar; Deus revela o Seu carácter antes de formar o Seu povo. A passagem de estudo (Colossenses 3.12-17; Gálatas 6.1-5; Romanos 15.14)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“Não havendo sábia direcção, o povo cai; mas, na multidão de conselheiros, há segurança.” (Provérbios 11.14, ARC). A força do texto não está apenas na sua beleza devocional, mas no modo como situa O Aconselhamento Segundo as Escrituras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 Aconselhamento Segundo as Escrituras por meio de narrativas. Natã confrontou davi com verdade e sabedoria pastoral.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 Aconselhamento Segundo as Escrituras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 Aconselhamento Segundo as Escrituras não pertence apenas à esfera privada. A verdade estudada reorganiza culto, comunhão, aconselhamento, missão e cuidado mútuo. Natã, Barnabé e Jetro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 Aconselhamento Segundo as Escrituras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de Cristo habite em vós abundantemente, em toda a sabedoria, ensinando-vos e admoestando-vos uns aos outros.”</w:t>
      </w:r>
      <w:r>
        <w:rPr>
          <w:rFonts w:ascii="Garamond" w:hAnsi="Garamond"/>
          <w:i/>
          <w:color w:val="2E7D4F"/>
          <w:sz w:val="20"/>
        </w:rPr>
        <w:t xml:space="preserve">  (Colossenses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próprio, meus irmãos, certo estou, a respeito de vós, que vós mesmos estais cheios de bondade, cheios de todo o conhecimento, podendo admoestar-vos uns aos outros.”</w:t>
      </w:r>
      <w:r>
        <w:rPr>
          <w:rFonts w:ascii="Garamond" w:hAnsi="Garamond"/>
          <w:i/>
          <w:color w:val="2E7D4F"/>
          <w:sz w:val="20"/>
        </w:rPr>
        <w:t xml:space="preserve">  (Romanos 15.14,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“Como águas profundas é o conselho no coração do homem; mas o homem de inteligência o tirará para fora.”</w:t>
      </w:r>
      <w:r>
        <w:rPr>
          <w:rFonts w:ascii="Garamond" w:hAnsi="Garamond"/>
          <w:i/>
          <w:color w:val="2E7D4F"/>
          <w:sz w:val="20"/>
        </w:rPr>
        <w:t xml:space="preserve">  (Provérbios 20.5,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“Irmãos, se algum homem chegar a ser surpreendido nalguma ofensa, vós, que sois espirituais, encaminhai o tal com espírito de mansidão.”</w:t>
      </w:r>
      <w:r>
        <w:rPr>
          <w:rFonts w:ascii="Garamond" w:hAnsi="Garamond"/>
          <w:i/>
          <w:color w:val="2E7D4F"/>
          <w:sz w:val="20"/>
        </w:rPr>
        <w:t xml:space="preserve">  (Gálatas 6.1,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havendo sábia direcção, o povo cai; mas, na multidão de conselheiros, há segurança.”</w:t>
      </w:r>
      <w:r>
        <w:rPr>
          <w:rFonts w:ascii="Garamond" w:hAnsi="Garamond"/>
          <w:i/>
          <w:color w:val="2E7D4F"/>
          <w:sz w:val="20"/>
        </w:rPr>
        <w:t xml:space="preserve">  (Provérbios 11.14,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 Aconselhamento Segundo as Escrituras exige definições cuidadosas. O termo noutheteō ajuda a nomear a dimensão central do tema: cuidado bíblico que admoesta e consola em amor.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Fundamentos do Aconselhamento Bíblico, este tema dialoga especialmente com escuta, admoestação, restauração, limites e encaminhamento. Cada uma dessas áreas ilumina uma faceta do discipulado. Quando o aluno compreende as ligações, deixa de estudar apostilas como assuntos soltos e passa a perceber a arquitectura da formação cristã. O Aconselhamento Segundo as Escrituras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 Aconselhamento Segundo as Escrituras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 Aconselhamento Segundo as Escrituras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 Aconselhamento Segundo as Escrituras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Aconselhamento Segundo as Escrituras é compreendido, nesta apostila, como o ensino bíblico pelo qual Deus orienta o discípulo a reconhecer cuidado bíblico que admoesta e consola em amor,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 Aconselhamento Segundo as Escrituras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 Aconselhamento Segundo as Escrituras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 Aconselhamento Segundo as Escrituras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 Aconselhamento Segundo as Escrituras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 Aconselhamento Segundo as Escrituras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 Aconselhamento Segundo as Escrituras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Aconselhamento Segundo as Escrituras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 Aconselhamento Segundo as Escrituras,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 Aconselhamento Segundo as Escrituras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 Aconselhamento Segundo as Escrituras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Aconselhamento Segundo as Escrituras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 Aconselhamento Segundo as Escrituras,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 Aconselhamento Segundo as Escrituras como parte essencial da formação cristã proposta no módulo O que é Aconselhamento Bíblico.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de Cristo habite em vós abundantemente, em toda a sabedoria, ensinando-vos e admoestando-vos uns aos outros.”</w:t>
      </w:r>
      <w:r>
        <w:rPr>
          <w:rFonts w:ascii="Garamond" w:hAnsi="Garamond"/>
          <w:i/>
          <w:color w:val="2E7D4F"/>
          <w:sz w:val="20"/>
        </w:rPr>
        <w:t xml:space="preserve">  (Colossenses 3.16,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 Aconselhamento Segundo as Escrituras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 Aconselhamento Segundo as Escrituras?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escuta, admoestação, restauração, limites e encaminhamento?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 Aconselhamento Segundo as Escrituras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 Aconselhamento Segundo as Escrituras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Colossenses 3.12-17; Gálatas 6.1-5; Romanos 15.14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Diferença entre Aconselhamento Bíblico e Psicologia Secular. Para se preparar, leia previamente Colossenses 3.12-17; Gálatas 6.1-5; Romanos 15.14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 Aconselhamento Segundo as Escrituras e Diferença entre Aconselhamento Bíblico e Psicologia Secular?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noutheteō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Cuidado bíblico que admoesta e consola em amor.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Powlison, David. Falando a Verdade em Amor. São Paulo: Nutra,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Tripp, Paul David. Instrumentos nas Mãos do Redentor. São Paulo: Nutra,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Adams, Jay. Conselheiro Capaz. São Paulo: Fiel, 1982.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EBE-APO-100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Aconselhamento Segundo as Escrituras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