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1 — Por que Ler 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Bíblia como Alimento Espiritual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bíblia como alimento espiritual.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Bíblia como Alimento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Por que Ler 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Bíblia como Alimento Espiritual, dentro do módulo Por que Ler a Bíblia,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Bíblia como Alimento Espiritual, o aluno não está apenas a recolher definições; está a aprender a discernir como o evangelho molda convicções, afectos, decisões e relações. A ênfase específica desta lição é Escritura inspirada que alimenta, corrige e guia.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Por que Ler a Bíblia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Bíblia como Alimento Espiritual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Bíblia como Alimento Espiritual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Bíblia como Alimento Espiritual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Bíblia como Alimento Espiritual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Bíblia como Alimento Espiritual,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A Bíblia como Alimento Espiritual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graphē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Bíblia como Alimento Espiritual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sede cumpridores da palavra e não somente ouvintes, enganando-vos com falsos discursos.” (Tiago 1.22, ARC). A força do texto não está apenas na sua beleza devocional, mas no modo como situa A Bíblia como Alimento Espiritual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Bíblia como Alimento Espiritual por meio de narrativas. Esdras leu a lei e explicou o sentido ao povo.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Bíblia como Alimento Espiritual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Bíblia como Alimento Espiritual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Bíblia como Alimento Espiritual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Bíblia como Alimento Espiritual exige definições cuidadosas. O termo graphē ajuda a nomear a dimensão central do tema: Escritura inspirada que alimenta, corrige e guia.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A Bíblia como Alimento Espiritual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Bíblia como Alimento Espiritual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Bíblia como Alimento Espiritual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Bíblia como Alimento Espiritual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Bíblia como Alimento Espiritual é compreendido, nesta apostila, como o ensino bíblico pelo qual Deus orienta o discípulo a reconhecer Escritura inspirada que alimenta, corrige e guia,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Bíblia como Alimento Espiritual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Bíblia como Alimento Espiritual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Bíblia como Alimento Espiritual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Bíblia como Alimento Espiritual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Bíblia como Alimento Espiritual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Bíblia como Alimento Espiritual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Bíblia como Alimento Espiritual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Bíblia como Alimento Espiritual,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Bíblia como Alimento Espiritual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Bíblia como Alimento Espiritual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Bíblia como Alimento Espiritual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Bíblia como Alimento Espiritual,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Bíblia como Alimento Espiritual como parte essencial da formação cristã proposta no módulo Por que Ler a Bíblia.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Bíblia como Alimento Espiritual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Bíblia como Alimento Espiritual?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Bíblia como Alimento Espiritual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Bíblia como Alimento Espiritual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Hábitos de Leitura Bíblica.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Bíblia como Alimento Espiritual e Hábitos de Leitura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 inspirada que alimenta, corrige e guia.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Bíblia como Alimento Espiritual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