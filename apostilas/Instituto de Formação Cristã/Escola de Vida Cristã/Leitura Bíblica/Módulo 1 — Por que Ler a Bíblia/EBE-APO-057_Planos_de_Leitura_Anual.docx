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«Leitura Bíblica»  ·  Módulo 1 — Por que Ler a Bíblia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57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Planos de Leitura Anual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planos de leitura anual.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EBE-APO-057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Planos de Leitura Anual.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Por que Ler a Bíblia.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EBE-APO-057.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Planos de Leitura Anual, dentro do módulo Por que Ler a Bíblia, no curso Leitura Bíblica. O seu propósito é conduzir o aluno a compreender a recepção reverente da Palavra como alimento e direcção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Planos de Leitura Anual, o aluno não está apenas a recolher definições; está a aprender a discernir como o evangelho molda convicções, afectos, decisões e relações. A ênfase específica desta lição é aproximação atenta e reverente ao texto bíblico.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Por que Ler a Bíblia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Planos de Leitura Anual no contexto do curso Leitura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Planos de Leitura Anual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Planos de Leitura Anual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Planos de Leitura Anual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119.9-16; 2 Timóteo 3.14-17; Tiago 1.19-25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Planos de Leitura Anual,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Leitura Bíblica, mas nem sempre percebem as implicações de Planos de Leitura Anual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anaginōskō e às conexões com inspiração, meditação, interpretação, obediência e partilha.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Planos de Leitura Anual está na unidade entre revelação e resposta. Deus fala antes de exigir; Deus promete antes de chamar; Deus revela o Seu carácter antes de formar o Seu povo. A passagem de estudo (Salmo 119.9-16; 2 Timóteo 3.14-17; Tiago 1.19-25)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“Lâmpada para os meus pés é tua palavra e luz, para o meu caminho.” (Salmo 119.105, ARC). A força do texto não está apenas na sua beleza devocional, mas no modo como situa Planos de Leitura Anual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Planos de Leitura Anual por meio de narrativas. O eunuco lia isaías e precisou de explicação cristocêntrica.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Planos de Leitura Anual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Planos de Leitura Anual não pertence apenas à esfera privada. A verdade estudada reorganiza culto, comunhão, aconselhamento, missão e cuidado mútuo. Esdras, os bereanos e o eunuco etíope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Planos de Leitura Anual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“Nem só de pão viverá o homem, mas de toda a palavra que sai da boca de Deus.”</w:t>
      </w:r>
      <w:r>
        <w:rPr>
          <w:rFonts w:ascii="Garamond" w:hAnsi="Garamond"/>
          <w:i/>
          <w:color w:val="2E7D4F"/>
          <w:sz w:val="20"/>
        </w:rPr>
        <w:t xml:space="preserve">  (Mateus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se aparte da tua boca o livro desta Lei; antes, medita nele dia e noite.”</w:t>
      </w:r>
      <w:r>
        <w:rPr>
          <w:rFonts w:ascii="Garamond" w:hAnsi="Garamond"/>
          <w:i/>
          <w:color w:val="2E7D4F"/>
          <w:sz w:val="20"/>
        </w:rPr>
        <w:t xml:space="preserve">  (Josué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sede cumpridores da palavra e não somente ouvintes, enganando-vos com falsos discursos.”</w:t>
      </w:r>
      <w:r>
        <w:rPr>
          <w:rFonts w:ascii="Garamond" w:hAnsi="Garamond"/>
          <w:i/>
          <w:color w:val="2E7D4F"/>
          <w:sz w:val="20"/>
        </w:rPr>
        <w:t xml:space="preserve">  (Tiago 1.22,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Planos de Leitura Anual exige definições cuidadosas. O termo anaginōskō ajuda a nomear a dimensão central do tema: aproximação atenta e reverente ao texto bíblico.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Leitura Bíblica, este tema dialoga especialmente com inspiração, meditação, interpretação, obediência e partilha. Cada uma dessas áreas ilumina uma faceta do discipulado. Quando o aluno compreende as ligações, deixa de estudar apostilas como assuntos soltos e passa a perceber a arquitectura da formação cristã. Planos de Leitura Anual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Planos de Leitura Anual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Planos de Leitura Anual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Planos de Leitura Anual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Planos de Leitura Anual é compreendido, nesta apostila, como o ensino bíblico pelo qual Deus orienta o discípulo a reconhecer aproximação atenta e reverente ao texto bíblico,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Planos de Leitura Anual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Planos de Leitura Anual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Planos de Leitura Anual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Planos de Leitura Anual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Planos de Leitura Anual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Planos de Leitura Anual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Planos de Leitura Anual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Planos de Leitura Anual,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Planos de Leitura Anual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Planos de Leitura Anual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Planos de Leitura Anual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Planos de Leitura Anual,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Planos de Leitura Anual como parte essencial da formação cristã proposta no módulo Por que Ler a Bíblia.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Planos de Leitura Anual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Planos de Leitura Anual?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inspiração, meditação, interpretação, obediência e partilha?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Planos de Leitura Anual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Planos de Leitura Anual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119.9-16; 2 Timóteo 3.14-17; Tiago 1.19-25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Lendo com Atenção e Reverência. Para se preparar, leia previamente Salmo 119.9-16; 2 Timóteo 3.14-17; Tiago 1.19-25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Planos de Leitura Anual e Lendo com Atenção e Reverência?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anaginōskō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Aproximação atenta e reverente ao texto bíblico.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Gordon; Stuart, Douglas. Entendes o que Lês? São Paulo: Vida Nova, 2011.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Como Compreender a Bíblia. São Paulo: Ultimato,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Kaiser, Walter; Silva, Moisés. Introdução à Hermenêutica Bíblica. São Paulo: Cultura Cristã, 2002.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EBE-APO-057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Planos de Leitura 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