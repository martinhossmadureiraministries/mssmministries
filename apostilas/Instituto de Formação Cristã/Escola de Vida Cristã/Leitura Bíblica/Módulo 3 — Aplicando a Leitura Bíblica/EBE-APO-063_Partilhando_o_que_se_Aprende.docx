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3 — Aplicando a Leitura Bíblica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63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Partilhando o que se Aprende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partilhando o que se aprende.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EBE-APO-063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Partilhando o que se Aprende.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Aplicando a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EBE-APO-063.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Partilhando o que se Aprende, dentro do módulo Aplicando a Leitura Bíblica,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Partilhando o que se Aprende, o aluno não está apenas a recolher definições; está a aprender a discernir como o evangelho molda convicções, afectos, decisões e relações. A ênfase específica desta lição é ensino bíblico aplicado ao tema Partilhando o que se Aprende.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Aplicando a Leitura Bíblica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Partilhando o que se Aprende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Partilhando o que se Aprende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Partilhando o que se Aprende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Partilhando o que se Aprende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Partilhando o que se Aprende,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Partilhando o que se Aprende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Partilhando o que se Aprende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“Procura apresentar-te a Deus aprovado, como obreiro que não tem de que se envergonhar, que maneja bem a palavra da verdade.” (2 Timóteo 2.15, ARC). A força do texto não está apenas na sua beleza devocional, mas no modo como situa Partilhando o que se Aprende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Partilhando o que se Aprende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Partilhando o que se Aprende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Partilhando o que se Aprende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Partilhando o que se Aprende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Partilhando o que se Aprende exige definições cuidadosas. O termo didachē ajuda a nomear a dimensão central do tema: ensino bíblico aplicado ao tema Partilhando o que se Aprende.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Partilhando o que se Aprende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Partilhando o que se Aprende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Partilhando o que se Aprende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Partilhando o que se Aprende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Partilhando o que se Aprende é compreendido, nesta apostila, como o ensino bíblico pelo qual Deus orienta o discípulo a reconhecer ensino bíblico aplicado ao tema Partilhando o que se Aprende,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Partilhando o que se Aprende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Partilhando o que se Aprende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Partilhando o que se Aprende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Partilhando o que se Aprende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Partilhando o que se Aprende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Partilhando o que se Aprende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Partilhando o que se Aprende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Partilhando o que se Aprende,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Partilhando o que se Aprende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Partilhando o que se Aprende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Partilhando o que se Aprende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Partilhando o que se Aprende,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Partilhando o que se Aprende como parte essencial da formação cristã proposta no módulo Aplicando a Leitura Bíblica.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Partilhando o que se Aprende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Partilhando o que se Aprende?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Partilhando o que se Aprende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Partilhando o que se Aprende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Obediência como Resposta de Amor.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Partilhando o que se Aprende e Obediência como Resposta de Amor?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partilhando o que se aprende.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EBE-APO-063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Partilhando o que se Aprende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