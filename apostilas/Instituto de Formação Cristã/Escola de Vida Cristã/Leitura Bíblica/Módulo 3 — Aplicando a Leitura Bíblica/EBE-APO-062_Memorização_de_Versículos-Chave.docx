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3 — Aplicando a Leitura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Memorização de Versículos-Chave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memorização de versículos-chave.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Memorização de Versículos-Chave.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Aplicando a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Memorização de Versículos-Chave, dentro do módulo Aplicando a Leitura Bíblica,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Memorização de Versículos-Chave, o aluno não está apenas a recolher definições; está a aprender a discernir como o evangelho molda convicções, afectos, decisões e relações. A ênfase específica desta lição é ensino bíblico aplicado ao tema Memorização de Versículos-Chave.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Aplicando a Leitura Bíblica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Memorização de Versículos-Chave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Memorização de Versículos-Chave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Memorização de Versículos-Chave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Memorização de Versículos-Chave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Memorização de Versículos-Chave,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Memorização de Versículos-Chave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Memorização de Versículos-Chave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“Lâmpada para os meus pés é tua palavra e luz, para o meu caminho.” (Salmo 119.105, ARC). A força do texto não está apenas na sua beleza devocional, mas no modo como situa Memorização de Versículos-Chave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Memorização de Versículos-Chave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Memorização de Versículos-Chave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Memorização de Versículos-Chave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Memorização de Versículos-Chave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Memorização de Versículos-Chave exige definições cuidadosas. O termo didachē ajuda a nomear a dimensão central do tema: ensino bíblico aplicado ao tema Memorização de Versículos-Chave.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Memorização de Versículos-Chave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Memorização de Versículos-Chave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Memorização de Versículos-Chave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Memorização de Versículos-Chave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Memorização de Versículos-Chave é compreendido, nesta apostila, como o ensino bíblico pelo qual Deus orienta o discípulo a reconhecer ensino bíblico aplicado ao tema Memorização de Versículos-Chave,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Memorização de Versículos-Chave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Memorização de Versículos-Chave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Memorização de Versículos-Chave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Memorização de Versículos-Chave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Memorização de Versículos-Chave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Memorização de Versículos-Chave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Memorização de Versículos-Chave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Memorização de Versículos-Chave,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Memorização de Versículos-Chave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Memorização de Versículos-Chave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Memorização de Versículos-Chave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Memorização de Versículos-Chave,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Memorização de Versículos-Chave como parte essencial da formação cristã proposta no módulo Aplicando a Leitura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Memorização de Versículos-Chave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Memorização de Versículos-Chave?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Memorização de Versículos-Chave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Memorização de Versículos-Chave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Partilhando o que se Aprende.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Memorização de Versículos-Chave e Partilhando o que se Aprende?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memorização de versículos-chave.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Memorização de Versículos-Chave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