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2 — Como Ler 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60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Anotando e Meditando no Texto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anotando e meditando no texto.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EBE-APO-060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Anotando e Meditando no 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Como Ler 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EBE-APO-060.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Anotando e Meditando no Texto, dentro do módulo Como Ler a Bíblia,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Anotando e Meditando no Texto, o aluno não está apenas a recolher definições; está a aprender a discernir como o evangelho molda convicções, afectos, decisões e relações. A ênfase específica desta lição é registo humilde das observações e respostas à Palavra.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Como Ler a Bíblia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Anotando e Meditando no Texto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Anotando e Meditando no Texto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Anotando e Meditando no Texto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Anotando e Meditando no Texto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Anotando e Meditando no Texto,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Anotando e Meditando no Texto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mnēmē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Anotando e Meditando no Texto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sede cumpridores da palavra e não somente ouvintes, enganando-vos com falsos discursos.” (Tiago 1.22, ARC). A força do texto não está apenas na sua beleza devocional, mas no modo como situa Anotando e Meditando no Texto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Anotando e Meditando no Texto por meio de narrativas. Habacuque recebeu ordem para escrever a visão.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Anotando e Meditando no Texto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Anotando e Meditando no Texto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Anotando e Meditando no Texto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Anotando e Meditando no Texto exige definições cuidadosas. O termo mnēmē ajuda a nomear a dimensão central do tema: registo humilde das observações e respostas à Palavra.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Anotando e Meditando no Texto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Anotando e Meditando no Texto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Anotando e Meditando no Texto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Anotando e Meditando no Texto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Anotando e Meditando no Texto é compreendido, nesta apostila, como o ensino bíblico pelo qual Deus orienta o discípulo a reconhecer registo humilde das observações e respostas à Palavra,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Anotando e Meditando no Texto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Anotando e Meditando no Texto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Anotando e Meditando no Texto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Anotando e Meditando no Texto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Anotando e Meditando no Texto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Anotando e Meditando no Texto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Anotando e Meditando no Texto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Anotando e Meditando no Texto,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Anotando e Meditando no Texto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Anotando e Meditando no Texto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Anotando e Meditando no Texto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Anotando e Meditando no Texto,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Anotando e Meditando no Texto como parte essencial da formação cristã proposta no módulo Como Ler a Bíblia.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Anotando e Meditando no Texto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Anotando e Meditando no Texto?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Anotando e Meditando no Texto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Anotando e Meditando no Texto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Da Leitura à Obediência.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Anotando e Meditando no Texto e Da Leitura à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mnēmē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Registo humilde das observações e respostas à palavra.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EBE-APO-060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Anotando e Meditando no Texto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