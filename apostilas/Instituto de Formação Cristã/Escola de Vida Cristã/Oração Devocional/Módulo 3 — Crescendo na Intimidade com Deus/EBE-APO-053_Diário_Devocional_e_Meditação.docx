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«Oração Devocional»  ·  Módulo 3 — Crescendo na Intimidade com Deus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Diário Devocional e Meditação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diário devocional e meditação.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Diário Devocional e Meditação.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Crescendo na Intimidade com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Diário Devocional e Meditação, dentro do módulo Crescendo na Intimidade com Deus, no curso Oração Devocional. O seu propósito é conduzir o aluno a compreender a comunhão viva com Deus cultivada em dependência e reverência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Diário Devocional e Meditação, o aluno não está apenas a recolher definições; está a aprender a discernir como o evangelho molda convicções, afectos, decisões e relações. A ênfase específica desta lição é memória escrita da caminhada com Deus.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Crescendo na Intimidade com Deus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Diário Devocional e Meditação no contexto do curso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Diário Devocional e Meditação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Diário Devocional e Meditação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Diário Devocional e Meditação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6.5-15; Lucas 11.1-13; Filipenses 4.4-7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Diário Devocional e Meditação,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Oração Devocional, mas nem sempre percebem as implicações de Diário Devocional e Meditação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meletē e às conexões com adoração, petição, intercessão, jejum e escuta bíblica.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Diário Devocional e Meditação está na unidade entre revelação e resposta. Deus fala antes de exigir; Deus promete antes de chamar; Deus revela o Seu carácter antes de formar o Seu povo. A passagem de estudo (Mateus 6.5-15; Lucas 11.1-13; Filipenses 4.4-7)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“Pedi, e dar-se-vos-á; buscai, e encontrareis; batei, e abrir-se-vos-á.” (Mateus 7.7, ARC). A força do texto não está apenas na sua beleza devocional, mas no modo como situa Diário Devocional e Meditação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Diário Devocional e Meditação por meio de narrativas. Os salmos preservam oração, lamento, gratidão e meditação.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Diário Devocional e Meditação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Diário Devocional e Meditação não pertence apenas à esfera privada. A verdade estudada reorganiza culto, comunhão, aconselhamento, missão e cuidado mútuo. Ana, Neemias e Jesus no Getsémani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Diário Devocional e Meditação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Diário Devocional e Meditação exige definições cuidadosas. O termo meletē ajuda a nomear a dimensão central do tema: memória escrita da caminhada com Deus.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Oração Devocional, este tema dialoga especialmente com adoração, petição, intercessão, jejum e escuta bíblica. Cada uma dessas áreas ilumina uma faceta do discipulado. Quando o aluno compreende as ligações, deixa de estudar apostilas como assuntos soltos e passa a perceber a arquitectura da formação cristã. Diário Devocional e Meditação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Diário Devocional e Meditação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Diário Devocional e Meditação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Diário Devocional e Meditação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Diário Devocional e Meditação é compreendido, nesta apostila, como o ensino bíblico pelo qual Deus orienta o discípulo a reconhecer memória escrita da caminhada com Deus,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Diário Devocional e Meditação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Diário Devocional e Meditação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Diário Devocional e Meditação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Diário Devocional e Meditação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Diário Devocional e Meditação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Diário Devocional e Meditação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Diário Devocional e Meditação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Diário Devocional e Meditação,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Diário Devocional e Meditação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Diário Devocional e Meditação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Diário Devocional e Meditação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Diário Devocional e Meditação,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Diário Devocional e Meditação como parte essencial da formação cristã proposta no módulo Crescendo na Intimidade com Deus.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Diário Devocional e Meditação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Diário Devocional e Meditação?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adoração, petição, intercessão, jejum e escuta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Diário Devocional e Meditação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Diário Devocional e Meditação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6.5-15; Lucas 11.1-13; Filipenses 4.4-7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Perseverança na Oração. Para se preparar, leia previamente Mateus 6.5-15; Lucas 11.1-13; Filipenses 4.4-7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Diário Devocional e Meditação e Perseverança na Oração?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meletē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Memória escrita da caminhada com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Bounds, E. M. Poder pela Oração. São Paulo: Vida, 2004.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Oração Espiritual. São Paulo: Fiel,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Foster, Richard. Celebração da Disciplina. São Paulo: Vida,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Diário Devocional e Meditação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