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2 — Praticando a Vida Devocional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Modelo do Pai Nosso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modelo do pai nosso.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Modelo do Pai Nosso.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Praticando a Vida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Modelo do Pai Nosso, dentro do módulo Praticando a Vida Devocional,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Modelo do Pai Nosso, o aluno não está apenas a recolher definições; está a aprender a discernir como o evangelho molda convicções, afectos, decisões e relações. A ênfase específica desta lição é modelo que ordena adoração, dependência, perdão e livramento.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Praticando a Vida Devocional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Modelo do Pai Nosso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Modelo do Pai Nosso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Modelo do Pai Nosso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Modelo do Pai Nosso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Modelo do Pai Nosso,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O Modelo do Pai Nosso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pater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Modelo do Pai Nosso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“E, servindo eles ao Senhor e jejuando, disse o Espírito Santo: Apartai-me a Barnabé e a Saulo para a obra a que os tenho chamado.” (Actos 13.2, ARC). A força do texto não está apenas na sua beleza devocional, mas no modo como situa O Modelo do Pai Nosso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Modelo do Pai Nosso por meio de narrativas. Jesus ensina a oração a partir da paternidade santa de deus.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Modelo do Pai Nosso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Modelo do Pai Nosso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Modelo do Pai Nosso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Modelo do Pai Nosso exige definições cuidadosas. O termo pater ajuda a nomear a dimensão central do tema: modelo que ordena adoração, dependência, perdão e livramento.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O Modelo do Pai Nosso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Modelo do Pai Nosso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Modelo do Pai Nosso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Modelo do Pai Nosso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Modelo do Pai Nosso é compreendido, nesta apostila, como o ensino bíblico pelo qual Deus orienta o discípulo a reconhecer modelo que ordena adoração, dependência, perdão e livramento,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Modelo do Pai Nosso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Modelo do Pai Nosso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Modelo do Pai Nosso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Modelo do Pai Nosso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Modelo do Pai Nosso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Modelo do Pai Nosso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Modelo do Pai Nosso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Modelo do Pai Nosso,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Modelo do Pai Nosso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Modelo do Pai Nosso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Modelo do Pai Nosso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Modelo do Pai Nosso,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Modelo do Pai Nosso como parte essencial da formação cristã proposta no módulo Praticando a Vida Devocional.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Modelo do Pai Nosso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Modelo do Pai Nosso?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Modelo do Pai Nosso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Modelo do Pai Nosso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Oração e Jejum.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Modelo do Pai Nosso e Oração e Jejum?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pater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Modelo que ordena adoração, dependência, perdão e livramento.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Modelo do Pai Nosso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