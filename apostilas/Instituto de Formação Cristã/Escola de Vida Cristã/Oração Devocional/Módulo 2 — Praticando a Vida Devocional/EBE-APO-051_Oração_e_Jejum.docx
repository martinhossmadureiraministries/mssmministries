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2 — Praticando a Vida Devocional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Oração e Jejum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oração e jejum.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Oração e Jejum.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Praticando a Vida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Oração e Jejum, dentro do módulo Praticando a Vida Devocional,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Oração e Jejum, o aluno não está apenas a recolher definições; está a aprender a discernir como o evangelho molda convicções, afectos, decisões e relações. A ênfase específica desta lição é comunhão reverente em que o filho se volta ao Pai.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Praticando a Vida Devocional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Oração e Jejum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Oração e Jejum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Oração e Jejum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Oração e Jejum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Oração e Jejum,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Oração e Jejum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proseuchē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Oração e Jejum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“Orai sem cessar.” (1 Tessalonicenses 5.17, ARC). A força do texto não está apenas na sua beleza devocional, mas no modo como situa Oração e Jejum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Oração e Jejum por meio de narrativas. Ana derramou a alma perante o senhor antes de receber resposta.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Oração e Jejum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Oração e Jejum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Oração e Jejum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Oração e Jejum exige definições cuidadosas. O termo proseuchē ajuda a nomear a dimensão central do tema: comunhão reverente em que o filho se volta ao Pai.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Oração e Jejum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Oração e Jejum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Oração e Jejum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Oração e Jejum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Oração e Jejum é compreendido, nesta apostila, como o ensino bíblico pelo qual Deus orienta o discípulo a reconhecer comunhão reverente em que o filho se volta ao Pai,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Oração e Jejum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Oração e Jejum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Oração e Jejum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Oração e Jejum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Oração e Jejum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Oração e Jejum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Oração e Jejum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Oração e Jejum,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Oração e Jejum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Oração e Jejum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Oração e Jejum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Oração e Jejum,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Oração e Jejum como parte essencial da formação cristã proposta no módulo Praticando a Vida Devocional.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Oração e Jejum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Oração e Jejum?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Oração e Jejum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Oração e Jejum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Escutando a Voz de Deus.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Oração e Jejum e Escutando a Voz de Deus?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proseuchē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Comunhão reverente em que o filho se volta ao pai.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Oração e Jejum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