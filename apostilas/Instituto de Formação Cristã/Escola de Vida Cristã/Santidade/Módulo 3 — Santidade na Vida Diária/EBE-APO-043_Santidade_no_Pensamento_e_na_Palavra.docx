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«Santidade»  ·  Módulo 3 — Santidade na Vida Diária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43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Santidade no Pensamento e na Palavra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santidade no pensamento e na palavra.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EBE-APO-043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Santidade no Pensamento e na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Santidade na Vida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EBE-APO-043.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Santidade no Pensamento e na Palavra, dentro do módulo Santidade na Vida Diária, no curso Santidade. O seu propósito é conduzir o aluno a compreender a vida separada para Deus e conformada ao carácter de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Santidade no Pensamento e na Palavra, o aluno não está apenas a recolher definições; está a aprender a discernir como o evangelho molda convicções, afectos, decisões e relações. A ênfase específica desta lição é mente renovada que discerne e rejeita impurezas.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Santidade na Vida Diária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Santidade no Pensamento e na Palavra no contexto do curso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Santidade no Pensamento e na Palavra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Santidade no Pensamento e na Palavra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Santidade no Pensamento e na Palavra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esta é a vontade de Deus, a vossa santificação: que vos abstenhais da prostituição.”</w:t>
      </w:r>
      <w:r>
        <w:rPr>
          <w:rFonts w:ascii="Garamond" w:hAnsi="Garamond"/>
          <w:i/>
          <w:color w:val="2E7D4F"/>
          <w:sz w:val="20"/>
        </w:rPr>
        <w:t xml:space="preserve">  (1 Tessalonicenses 4.3,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1 Pedro 1.13-25; Romanos 6.1-14; Colossenses 3.1-17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Santidade no Pensamento e na Palavra,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Santidade, mas nem sempre percebem as implicações de Santidade no Pensamento e na Palavra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nous e às conexões com santificação, consagração, mortificação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Santidade no Pensamento e na Palavra está na unidade entre revelação e resposta. Deus fala antes de exigir; Deus promete antes de chamar; Deus revela o Seu carácter antes de formar o Seu povo. A passagem de estudo (1 Pedro 1.13-25; Romanos 6.1-14; Colossenses 3.1-17)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“Porque esta é a vontade de Deus, a vossa santificação: que vos abstenhais da prostituição.” (1 Tessalonicenses 4.3, ARC). A força do texto não está apenas na sua beleza devocional, mas no modo como situa Santidade no Pensamento e na Palavra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Santidade no Pensamento e na Palavra por meio de narrativas. O salmista pede que as palavras e meditações agradem a deus.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Santidade no Pensamento e na Palavra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Santidade no Pensamento e na Palavra não pertence apenas à esfera privada. A verdade estudada reorganiza culto, comunhão, aconselhamento, missão e cuidado mútuo. Isaías, José e Daniel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Santidade no Pensamento e na Palavra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“Porquanto escrito está: Sede santos, porque eu sou santo.”</w:t>
      </w:r>
      <w:r>
        <w:rPr>
          <w:rFonts w:ascii="Garamond" w:hAnsi="Garamond"/>
          <w:i/>
          <w:color w:val="2E7D4F"/>
          <w:sz w:val="20"/>
        </w:rPr>
        <w:t xml:space="preserve">  (1 Pedro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“Segui a paz com todos e a santificação, sem a qual ninguém verá o Senhor.”</w:t>
      </w:r>
      <w:r>
        <w:rPr>
          <w:rFonts w:ascii="Garamond" w:hAnsi="Garamond"/>
          <w:i/>
          <w:color w:val="2E7D4F"/>
          <w:sz w:val="20"/>
        </w:rPr>
        <w:t xml:space="preserve">  (Hebreus 12.14,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esta é a vontade de Deus, a vossa santificação: que vos abstenhais da prostituição.”</w:t>
      </w:r>
      <w:r>
        <w:rPr>
          <w:rFonts w:ascii="Garamond" w:hAnsi="Garamond"/>
          <w:i/>
          <w:color w:val="2E7D4F"/>
          <w:sz w:val="20"/>
        </w:rPr>
        <w:t xml:space="preserve">  (1 Tessalonicenses 4.3,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“Digo, porém: Andai em Espírito e não cumprireis a concupiscência da carne.”</w:t>
      </w:r>
      <w:r>
        <w:rPr>
          <w:rFonts w:ascii="Garamond" w:hAnsi="Garamond"/>
          <w:i/>
          <w:color w:val="2E7D4F"/>
          <w:sz w:val="20"/>
        </w:rPr>
        <w:t xml:space="preserve">  (Gálatas 5.16,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vos vestistes do novo, que se renova para o conhecimento, segundo a imagem daquele que o criou.”</w:t>
      </w:r>
      <w:r>
        <w:rPr>
          <w:rFonts w:ascii="Garamond" w:hAnsi="Garamond"/>
          <w:i/>
          <w:color w:val="2E7D4F"/>
          <w:sz w:val="20"/>
        </w:rPr>
        <w:t xml:space="preserve">  (Colossenses 3.10,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Santidade no Pensamento e na Palavra exige definições cuidadosas. O termo nous ajuda a nomear a dimensão central do tema: mente renovada que discerne e rejeita impurezas.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Santidade, este tema dialoga especialmente com santificação, consagração, mortificação e perseverança. Cada uma dessas áreas ilumina uma faceta do discipulado. Quando o aluno compreende as ligações, deixa de estudar apostilas como assuntos soltos e passa a perceber a arquitectura da formação cristã. Santidade no Pensamento e na Palavra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Santidade no Pensamento e na Palavra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Santidade no Pensamento e na Palavra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Santidade no Pensamento e na Palavra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Santidade no Pensamento e na Palavra é compreendido, nesta apostila, como o ensino bíblico pelo qual Deus orienta o discípulo a reconhecer mente renovada que discerne e rejeita impurezas,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Santidade no Pensamento e na Palavra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Santidade no Pensamento e na Palavra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Santidade no Pensamento e na Palavra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Santidade no Pensamento e na Palavra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Santidade no Pensamento e na Palavra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Santidade no Pensamento e na Palavra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Santidade no Pensamento e na Palavra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Santidade no Pensamento e na Palavra,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Santidade no Pensamento e na Palavra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Santidade no Pensamento e na Palavra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Santidade no Pensamento e na Palavra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Santidade no Pensamento e na Palavra,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Santidade no Pensamento e na Palavra como parte essencial da formação cristã proposta no módulo Santidade na Vida Diária.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“Digo, porém: Andai em Espírito e não cumprireis a concupiscência da carne.”</w:t>
      </w:r>
      <w:r>
        <w:rPr>
          <w:rFonts w:ascii="Garamond" w:hAnsi="Garamond"/>
          <w:i/>
          <w:color w:val="2E7D4F"/>
          <w:sz w:val="20"/>
        </w:rPr>
        <w:t xml:space="preserve">  (Gálatas 5.16,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Santidade no Pensamento e na Palavra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Santidade no Pensamento e na Palavra?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santificação, consagração, mortificação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Santidade no Pensamento e na Palavra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Santidade no Pensamento e na Palavra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1 Pedro 1.13-25; Romanos 6.1-14; Colossenses 3.1-17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Santidade nas Relações. Para se preparar, leia previamente 1 Pedro 1.13-25; Romanos 6.1-14; Colossenses 3.1-17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Santidade no Pensamento e na Palavra e Santidade nas Relações?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nous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Mente renovada que discerne e rejeita impurezas.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Busca da Santidade. São Paulo: Fiel,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Ryle, J. C. Santidade. São José dos Campos: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Na Dinâmica do Espírito. São Paulo: Vida Nova, 1991.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EBE-APO-043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Santidade no Pensamento e na Palavra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