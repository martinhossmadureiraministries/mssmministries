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2 — O Caminho da Santificação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Vestindo o Novo Homem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vestindo o novo homem.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Vestindo o Novo Homem.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Caminho da Santificação.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Vestindo o Novo Homem, dentro do módulo O Caminho da Santificação,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Vestindo o Novo Homem, o aluno não está apenas a recolher definições; está a aprender a discernir como o evangelho molda convicções, afectos, decisões e relações. A ênfase específica desta lição é identidade renovada que se reveste de práticas coerentes com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Caminho da Santificação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Vestindo o Novo Homem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Vestindo o Novo Homem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Vestindo o Novo Homem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Vestindo o Novo Homem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Vestindo o Novo Homem,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Vestindo o Novo Homem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kainos anthrōpos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Vestindo o Novo Homem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“Segui a paz com todos e a santificação, sem a qual ninguém verá o Senhor.” (Hebreus 12.14, ARC). A força do texto não está apenas na sua beleza devocional, mas no modo como situa Vestindo o Novo Homem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Vestindo o Novo Homem por meio de narrativas. Zaqueu expressou mudança por restituição concreta.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Vestindo o Novo Homem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Vestindo o Novo Homem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Vestindo o Novo Homem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Vestindo o Novo Homem exige definições cuidadosas. O termo kainos anthrōpos ajuda a nomear a dimensão central do tema: identidade renovada que se reveste de práticas coerentes com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Vestindo o Novo Homem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Vestindo o Novo Homem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Vestindo o Novo Homem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Vestindo o Novo Homem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Vestindo o Novo Homem é compreendido, nesta apostila, como o ensino bíblico pelo qual Deus orienta o discípulo a reconhecer identidade renovada que se reveste de práticas coerentes com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Vestindo o Novo Homem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Vestindo o Novo Homem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Vestindo o Novo Homem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Vestindo o Novo Homem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Vestindo o Novo Homem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Vestindo o Novo Homem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Vestindo o Novo Homem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Vestindo o Novo Homem,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Vestindo o Novo Homem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Vestindo o Novo Homem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Vestindo o Novo Homem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Vestindo o Novo Homem,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Vestindo o Novo Homem como parte essencial da formação cristã proposta no módulo O Caminho da Santificação.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Vestindo o Novo Homem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Vestindo o Novo Homem?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Vestindo o Novo Homem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Vestindo o Novo Homem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Santidade no Pensamento e na Palavra.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Vestindo o Novo Homem e Santidade no Pensamento e na Palavra?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kainos anthrōpos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Identidade renovada que se reveste de práticas coerentes com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Vestindo o Novo Homem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