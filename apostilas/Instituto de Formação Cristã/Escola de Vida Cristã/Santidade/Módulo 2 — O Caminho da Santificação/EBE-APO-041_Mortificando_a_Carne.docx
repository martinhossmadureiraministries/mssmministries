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«Santidade»  ·  Módulo 2 — O Caminho da Santificação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Mortificando a Carne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mortificando a carne.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Mortificando a Carne.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Caminho da Santificação.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Mortificando a Carne, dentro do módulo O Caminho da Santificação, no curso Santidade. O seu propósito é conduzir o aluno a compreender a vida separada para Deus e conformada ao carácter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Mortificando a Carne, o aluno não está apenas a recolher definições; está a aprender a discernir como o evangelho molda convicções, afectos, decisões e relações. A ênfase específica desta lição é negar alimento e domínio aos desejos da carne.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Caminho da Santificação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Mortificando a Carne no contexto do curso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Mortificando a Carne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Mortificando a Carne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Mortificando a Carne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Pedro 1.13-25; Romanos 6.1-14; Colossenses 3.1-17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Mortificando a Carne,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Santidade, mas nem sempre percebem as implicações de Mortificando a Carne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nekroō e às conexões com santificação, consagração, mortificação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Mortificando a Carne está na unidade entre revelação e resposta. Deus fala antes de exigir; Deus promete antes de chamar; Deus revela o Seu carácter antes de formar o Seu povo. A passagem de estudo (1 Pedro 1.13-25; Romanos 6.1-14; Colossenses 3.1-17)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“Porquanto escrito está: Sede santos, porque eu sou santo.” (1 Pedro 1.16, ARC). A força do texto não está apenas na sua beleza devocional, mas no modo como situa Mortificando a Carne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Mortificando a Carne por meio de narrativas. Davi mostra o perigo de não mortificar desejos secretos.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Mortificando a Carne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Mortificando a Carne não pertence apenas à esfera privada. A verdade estudada reorganiza culto, comunhão, aconselhamento, missão e cuidado mútuo. Isaías, José e Daniel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Mortificando a Carne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Mortificando a Carne exige definições cuidadosas. O termo nekroō ajuda a nomear a dimensão central do tema: negar alimento e domínio aos desejos da carne.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Santidade, este tema dialoga especialmente com santificação, consagração, mortificação e perseverança. Cada uma dessas áreas ilumina uma faceta do discipulado. Quando o aluno compreende as ligações, deixa de estudar apostilas como assuntos soltos e passa a perceber a arquitectura da formação cristã. Mortificando a Carne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Mortificando a Carne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Mortificando a Carne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Mortificando a Carne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Mortificando a Carne é compreendido, nesta apostila, como o ensino bíblico pelo qual Deus orienta o discípulo a reconhecer negar alimento e domínio aos desejos da carne,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Mortificando a Carne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Mortificando a Carne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Mortificando a Carne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Mortificando a Carne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Mortificando a Carne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Mortificando a Carne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Mortificando a Carne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Mortificando a Carne,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Mortificando a Carne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Mortificando a Carne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Mortificando a Carne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Mortificando a Carne,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Mortificando a Carne como parte essencial da formação cristã proposta no módulo O Caminho da Santificação.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Mortificando a Carne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Mortificando a Carne?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santificação, consagração, mortificação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Mortificando a Carne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Mortificando a Carne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1 Pedro 1.13-25; Romanos 6.1-14; Colossenses 3.1-17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Vestindo o Novo Homem. Para se preparar, leia previamente 1 Pedro 1.13-25; Romanos 6.1-14; Colossenses 3.1-17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Mortificando a Carne e Vestindo o Novo Homem?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nekroō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Negar alimento e domínio aos desejos da carne.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Nova, 1991.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Mortificando a Carne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