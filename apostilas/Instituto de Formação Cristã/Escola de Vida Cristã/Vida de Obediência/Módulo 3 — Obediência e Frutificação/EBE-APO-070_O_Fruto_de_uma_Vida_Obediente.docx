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Vida Cristã  ·  Curso «Vida de Obediência»  ·  Módulo 3 — Obediência e Frutificação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70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 Fruto de uma Vida Obediente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o fruto de uma vida obediente.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EBE-APO-070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 Fruto de uma Vida Obediente.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Obediência e Frutificação.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EBE-APO-070.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O Fruto de uma Vida Obediente, dentro do módulo Obediência e Frutificação, no curso Vida de Obediência. O seu propósito é conduzir o aluno a compreender a obediência como fruto do amor e evidência da fé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O Fruto de uma Vida Obediente, o aluno não está apenas a recolher definições; está a aprender a discernir como o evangelho molda convicções, afectos, decisões e relações. A ênfase específica desta lição é resultado visível da vida unida a Cristo.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Obediência e Frutificação aprofunda um aspecto indispensável da formação cristã inicial, enquanto a escola Escola de Vida Cristã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O Fruto de uma Vida Obediente no contexto do curso Vida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O Fruto de uma Vida Obediente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O Fruto de uma Vida Obediente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O Fruto de uma Vida Obediente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“Aquele, porém, que perseverar até ao fim será salvo.”</w:t>
      </w:r>
      <w:r>
        <w:rPr>
          <w:rFonts w:ascii="Garamond" w:hAnsi="Garamond"/>
          <w:i/>
          <w:color w:val="2E7D4F"/>
          <w:sz w:val="20"/>
        </w:rPr>
        <w:t xml:space="preserve">  (Mateus 24.13,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14.15-24; Tiago 1.22-27; Hebreus 5.7-9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O Fruto de uma Vida Obediente,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Vida de Obediência, mas nem sempre percebem as implicações de O Fruto de uma Vida Obediente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karpos e às conexões com submissão, disciplina, restauração, frutificação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O Fruto de uma Vida Obediente está na unidade entre revelação e resposta. Deus fala antes de exigir; Deus promete antes de chamar; Deus revela o Seu carácter antes de formar o Seu povo. A passagem de estudo (João 14.15-24; Tiago 1.22-27; Hebreus 5.7-9)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“Aquele, porém, que perseverar até ao fim será salvo.” (Mateus 24.13, ARC). A força do texto não está apenas na sua beleza devocional, mas no modo como situa O Fruto de uma Vida Obediente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O Fruto de uma Vida Obediente por meio de narrativas. A videira e os ramos mostram dependência para frutificar.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O Fruto de uma Vida Obediente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O Fruto de uma Vida Obediente não pertence apenas à esfera privada. A verdade estudada reorganiza culto, comunhão, aconselhamento, missão e cuidado mútuo. Abraão, Saul e Cristo obediente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O Fruto de uma Vida Obediente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“Porém Samuel disse: Tem, porventura, o Senhor tanto prazer em holocaustos e sacrifícios como em que se obedeça à palavra do Senhor?”</w:t>
      </w:r>
      <w:r>
        <w:rPr>
          <w:rFonts w:ascii="Garamond" w:hAnsi="Garamond"/>
          <w:i/>
          <w:color w:val="2E7D4F"/>
          <w:sz w:val="20"/>
        </w:rPr>
        <w:t xml:space="preserve">  (1 Samuel 15.22,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bem-aventurados os que ouvem a palavra de Deus e a guardam.”</w:t>
      </w:r>
      <w:r>
        <w:rPr>
          <w:rFonts w:ascii="Garamond" w:hAnsi="Garamond"/>
          <w:i/>
          <w:color w:val="2E7D4F"/>
          <w:sz w:val="20"/>
        </w:rPr>
        <w:t xml:space="preserve">  (Lucas 11.28,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“Ainda que era Filho, aprendeu a obediência, por aquilo que padeceu.”</w:t>
      </w:r>
      <w:r>
        <w:rPr>
          <w:rFonts w:ascii="Garamond" w:hAnsi="Garamond"/>
          <w:i/>
          <w:color w:val="2E7D4F"/>
          <w:sz w:val="20"/>
        </w:rPr>
        <w:t xml:space="preserve">  (Hebreus 5.8,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“Aquele, porém, que perseverar até ao fim será salvo.”</w:t>
      </w:r>
      <w:r>
        <w:rPr>
          <w:rFonts w:ascii="Garamond" w:hAnsi="Garamond"/>
          <w:i/>
          <w:color w:val="2E7D4F"/>
          <w:sz w:val="20"/>
        </w:rPr>
        <w:t xml:space="preserve">  (Mateus 24.13,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O Fruto de uma Vida Obediente exige definições cuidadosas. O termo karpos ajuda a nomear a dimensão central do tema: resultado visível da vida unida a Cristo.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Vida de Obediência, este tema dialoga especialmente com submissão, disciplina, restauração, frutificação e perseverança. Cada uma dessas áreas ilumina uma faceta do discipulado. Quando o aluno compreende as ligações, deixa de estudar apostilas como assuntos soltos e passa a perceber a arquitectura da formação cristã. O Fruto de uma Vida Obediente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O Fruto de uma Vida Obediente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O Fruto de uma Vida Obediente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O Fruto de uma Vida Obediente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Fruto de uma Vida Obediente é compreendido, nesta apostila, como o ensino bíblico pelo qual Deus orienta o discípulo a reconhecer resultado visível da vida unida a Cristo,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O Fruto de uma Vida Obediente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O Fruto de uma Vida Obediente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O Fruto de uma Vida Obediente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O Fruto de uma Vida Obediente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O Fruto de uma Vida Obediente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O Fruto de uma Vida Obediente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 Fruto de uma Vida Obediente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O Fruto de uma Vida Obediente,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O Fruto de uma Vida Obediente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O Fruto de uma Vida Obediente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Fruto de uma Vida Obediente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O Fruto de uma Vida Obediente,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O Fruto de uma Vida Obediente como parte essencial da formação cristã proposta no módulo Obediência e Frutificação.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me amardes, guardareis os meus mandamentos.”</w:t>
      </w:r>
      <w:r>
        <w:rPr>
          <w:rFonts w:ascii="Garamond" w:hAnsi="Garamond"/>
          <w:i/>
          <w:color w:val="2E7D4F"/>
          <w:sz w:val="20"/>
        </w:rPr>
        <w:t xml:space="preserve">  (João 14.15,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O Fruto de uma Vida Obediente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O Fruto de uma Vida Obediente?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submissão, disciplina, restauração, frutificação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O Fruto de uma Vida Obediente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O Fruto de uma Vida Obediente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14.15-24; Tiago 1.22-27; Hebreus 5.7-9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Obediência na Família e no Trabalho. Para se preparar, leia previamente João 14.15-24; Tiago 1.22-27; Hebreus 5.7-9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O Fruto de uma Vida Obediente e Obediência na Família e no Trabalho?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karpos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Resultado visível da vida unida a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Bridges, Jerry. A Prática da Piedade. São Paulo: Fiel, 2015.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Cristianismo Básico. São Paulo: Ultimato, 2007.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EBE-APO-070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 Fruto de uma Vida Obediente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