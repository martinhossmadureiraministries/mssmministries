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«Identidade em Cristo»  ·  Módulo 2 — Vivendo a Identidade Cristã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Vencendo a Condenação e a Vergonha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vencendo a condenação e a vergonha.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EBE-APO-031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Vencendo a Condenação e a Vergonha.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Identidade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Vivendo a Identidade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EBE-APO-031.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Vencendo a Condenação e a Vergonha, dentro do módulo Vivendo a Identidade Cristã, no curso Identidade em Cristo. O seu propósito é conduzir o aluno a compreender a nova identidade recebida pela união com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Vencendo a Condenação e a Vergonha, o aluno não está apenas a recolher definições; está a aprender a discernir como o evangelho molda convicções, afectos, decisões e relações. A ênfase específica desta lição é sentença removida para os que estão em Cristo.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Vivendo a Identidade Cristã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Vencendo a Condenação e a Vergonha no contexto do curso Identidade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Vencendo a Condenação e a Vergonha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Vencendo a Condenação e a Vergonha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Vencendo a Condenação e a Vergonha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15.1-17; Romanos 8.1-17; 2 Coríntios 5.14-21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Vencendo a Condenação e a Vergonha,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Identidade em Cristo, mas nem sempre percebem as implicações de Vencendo a Condenação e a Vergonha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katakrima e às conexões com adopção, justificação, pertença, missão e propósito.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Vencendo a Condenação e a Vergonha está na unidade entre revelação e resposta. Deus fala antes de exigir; Deus promete antes de chamar; Deus revela o Seu carácter antes de formar o Seu povo. A passagem de estudo (João 15.1-17; Romanos 8.1-17; 2 Coríntios 5.14-21)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“Assim que, se alguém está em Cristo, nova criatura é: as coisas velhas já passaram; eis que tudo se fez novo.” (2 Coríntios 5.17, ARC). A força do texto não está apenas na sua beleza devocional, mas no modo como situa Vencendo a Condenação e a Vergonha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Vencendo a Condenação e a Vergonha por meio de narrativas. A mulher apanhada em adultério ouviu graça que também chamou à santidade.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Vencendo a Condenação e a Vergonha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Vencendo a Condenação e a Vergonha não pertence apenas à esfera privada. A verdade estudada reorganiza culto, comunhão, aconselhamento, missão e cuidado mútuo. Paulo, Pedro restaurado e o filho pródigo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Vencendo a Condenação e a Vergonha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a todos quantos o receberam deu-lhes o poder de serem feitos filhos de Deus: aos que crêem no seu nome.”</w:t>
      </w:r>
      <w:r>
        <w:rPr>
          <w:rFonts w:ascii="Garamond" w:hAnsi="Garamond"/>
          <w:i/>
          <w:color w:val="2E7D4F"/>
          <w:sz w:val="20"/>
        </w:rPr>
        <w:t xml:space="preserve">  (João 1.12,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“Sendo, pois, justificados pela fé, temos paz com Deus por nosso Senhor Jesus Cristo.”</w:t>
      </w:r>
      <w:r>
        <w:rPr>
          <w:rFonts w:ascii="Garamond" w:hAnsi="Garamond"/>
          <w:i/>
          <w:color w:val="2E7D4F"/>
          <w:sz w:val="20"/>
        </w:rPr>
        <w:t xml:space="preserve">  (Romanos 5.1,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agora, nenhuma condenação há para os que estão em Cristo Jesus, que não andam segundo a carne, mas segundo o espírito.”</w:t>
      </w:r>
      <w:r>
        <w:rPr>
          <w:rFonts w:ascii="Garamond" w:hAnsi="Garamond"/>
          <w:i/>
          <w:color w:val="2E7D4F"/>
          <w:sz w:val="20"/>
        </w:rPr>
        <w:t xml:space="preserve">  (Romanos 8.1,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vós sois a geração eleita, o sacerdócio real, a nação santa, o povo adquirido.”</w:t>
      </w:r>
      <w:r>
        <w:rPr>
          <w:rFonts w:ascii="Garamond" w:hAnsi="Garamond"/>
          <w:i/>
          <w:color w:val="2E7D4F"/>
          <w:sz w:val="20"/>
        </w:rPr>
        <w:t xml:space="preserve">  (1 Pedro 2.9,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Vencendo a Condenação e a Vergonha exige definições cuidadosas. O termo katakrima ajuda a nomear a dimensão central do tema: sentença removida para os que estão em Cristo.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Identidade em Cristo, este tema dialoga especialmente com adopção, justificação, pertença, missão e propósito. Cada uma dessas áreas ilumina uma faceta do discipulado. Quando o aluno compreende as ligações, deixa de estudar apostilas como assuntos soltos e passa a perceber a arquitectura da formação cristã. Vencendo a Condenação e a Vergonha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Vencendo a Condenação e a Vergonha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Vencendo a Condenação e a Vergonha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Vencendo a Condenação e a Vergonha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Vencendo a Condenação e a Vergonha é compreendido, nesta apostila, como o ensino bíblico pelo qual Deus orienta o discípulo a reconhecer sentença removida para os que estão em Cristo,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Vencendo a Condenação e a Vergonha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Vencendo a Condenação e a Vergonha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Vencendo a Condenação e a Vergonha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Vencendo a Condenação e a Vergonha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Vencendo a Condenação e a Vergonha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Vencendo a Condenação e a Vergonha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Vencendo a Condenação e a Vergonha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Vencendo a Condenação e a Vergonha,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Vencendo a Condenação e a Vergonha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Vencendo a Condenação e a Vergonha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Vencendo a Condenação e a Vergonha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Vencendo a Condenação e a Vergonha,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Vencendo a Condenação e a Vergonha como parte essencial da formação cristã proposta no módulo Vivendo a Identidade Cristã.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a todos quantos o receberam deu-lhes o poder de serem feitos filhos de Deus: aos que crêem no seu nome.”</w:t>
      </w:r>
      <w:r>
        <w:rPr>
          <w:rFonts w:ascii="Garamond" w:hAnsi="Garamond"/>
          <w:i/>
          <w:color w:val="2E7D4F"/>
          <w:sz w:val="20"/>
        </w:rPr>
        <w:t xml:space="preserve">  (João 1.12,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Vencendo a Condenação e a Vergonha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Vencendo a Condenação e a Vergonha?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adopção, justificação, pertença, missão e propósito?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Vencendo a Condenação e a Vergonha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Vencendo a Condenação e a Vergonha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15.1-17; Romanos 8.1-17; 2 Coríntios 5.14-21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Identidade Versus Desempenho. Para se preparar, leia previamente João 15.1-17; Romanos 8.1-17; 2 Coríntios 5.14-21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Vencendo a Condenação e a Vergonha e Identidade Versus Desempenho?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katakrima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Sentença removida para os que estão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O Conhecimento de Deus. São Paulo: Mundo Cristão, 1987.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O Cristão Completo. São Paulo: Fiel, 2018.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EBE-APO-031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Vencendo a Condenação e a Vergonha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