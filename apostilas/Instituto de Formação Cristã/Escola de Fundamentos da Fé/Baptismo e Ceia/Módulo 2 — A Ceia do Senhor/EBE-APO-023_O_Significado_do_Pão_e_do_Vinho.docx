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2 — A Ceia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Significado do Pão e do Vinho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significado do pão e do vinho.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Significado do Pão e do Vinho.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Ceia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Significado do Pão e do Vinho, dentro do módulo A Ceia do Senhor,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Significado do Pão e do Vinho, o aluno não está apenas a recolher definições; está a aprender a discernir como o evangelho molda convicções, afectos, decisões e relações. A ênfase específica desta lição é sinal da entrega corporal de Cristo e da dependência do Seu sacrifício.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Ceia do Senhor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Significado do Pão e do Vinho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Significado do Pão e do Vinho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Significado do Pão e do Vinho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Significado do Pão e do Vinho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Significado do Pão e do Vinho,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O Significado do Pão e do Vinho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artos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Significado do Pão e do Vinho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eu recebi do Senhor o que também vos ensinei: que o Senhor Jesus, na noite em que foi traído, tomou o pão.” (1 Coríntios 11.23, ARC). A força do texto não está apenas na sua beleza devocional, mas no modo como situa O Significado do Pão e do Vinho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Significado do Pão e do Vinho por meio de narrativas. A multiplicação dos pães aponta para cristo como pão vivo.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Significado do Pão e do Vinho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Significado do Pão e do Vinho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Significado do Pão e do Vinho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Significado do Pão e do Vinho exige definições cuidadosas. O termo artos ajuda a nomear a dimensão central do tema: sinal da entrega corporal de Cristo e da dependência do Seu sacrifício.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O Significado do Pão e do Vinho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Significado do Pão e do Vinho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Significado do Pão e do Vinho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Significado do Pão e do Vinho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Significado do Pão e do Vinho é compreendido, nesta apostila, como o ensino bíblico pelo qual Deus orienta o discípulo a reconhecer sinal da entrega corporal de Cristo e da dependência do Seu sacrifício,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Significado do Pão e do Vinho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Significado do Pão e do Vinho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Significado do Pão e do Vinho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Significado do Pão e do Vinho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Significado do Pão e do Vinho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Significado do Pão e do Vinho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Significado do Pão e do Vinho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Significado do Pão e do Vinho,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Significado do Pão e do Vinho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Significado do Pão e do Vinho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Significado do Pão e do Vinho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Significado do Pão e do Vinho,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Significado do Pão e do Vinho como parte essencial da formação cristã proposta no módulo A Ceia do Senhor.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Significado do Pão e do Vinho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Significado do Pão e do Vinho?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Significado do Pão e do Vinho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Significado do Pão e do Vinho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Participando da Ceia com Reverência.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Significado do Pão e do Vinho e Participando da Ceia com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artos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Sinal da entrega corporal de cristo e da dependência do seu sacrifício.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Significado do Pão e do Vinho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