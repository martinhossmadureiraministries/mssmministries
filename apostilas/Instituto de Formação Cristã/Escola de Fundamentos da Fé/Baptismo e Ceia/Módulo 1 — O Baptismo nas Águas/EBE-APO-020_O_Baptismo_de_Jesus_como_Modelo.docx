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«Baptismo e Ceia»  ·  Módulo 1 — O Baptismo nas Águas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Baptismo de Jesus como Modelo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baptismo de jesus como modelo.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EBE-APO-020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Baptismo de Jesus como Modelo.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Baptismo nas Águas.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EBE-APO-020.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Baptismo de Jesus como Modelo, dentro do módulo O Baptismo nas Águas, no curso Baptismo e Ceia. O seu propósito é conduzir o aluno a compreender as ordenanças como sinais visíveis do evangelho na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Baptismo de Jesus como Modelo, o aluno não está apenas a recolher definições; está a aprender a discernir como o evangelho molda convicções, afectos, decisões e relações. A ênfase específica desta lição é imersão que sinaliza união com Cristo na morte e ressurreição.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Baptismo nas Águas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Baptismo de Jesus como Modelo no contexto do curso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Baptismo de Jesus como Modelo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Baptismo de Jesus como Modelo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Baptismo de Jesus como Modelo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28.18-20; Romanos 6.1-11; 1 Coríntios 11.23-34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Baptismo de Jesus como Modelo,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Baptismo e Ceia, mas nem sempre percebem as implicações de O Baptismo de Jesus como Modelo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baptizō e às conexões com baptismo, ceia, memória, comunhão e reverência.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Baptismo de Jesus como Modelo está na unidade entre revelação e resposta. Deus fala antes de exigir; Deus promete antes de chamar; Deus revela o Seu carácter antes de formar o Seu povo. A passagem de estudo (Mateus 28.18-20; Romanos 6.1-11; 1 Coríntios 11.23-34)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perseveravam na doutrina dos apóstolos, e na comunhão, e no partir do pão, e nas orações.” (Actos 2.42, ARC). A força do texto não está apenas na sua beleza devocional, mas no modo como situa O Baptismo de Jesus como Modelo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Baptismo de Jesus como Modelo por meio de narrativas. O eunuco etíope desejou o baptismo após compreender cristo nas escrituras.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Baptismo de Jesus como Modelo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Baptismo de Jesus como Modelo não pertence apenas à esfera privada. A verdade estudada reorganiza culto, comunhão, aconselhamento, missão e cuidado mútuo. João Baptista, a igreja de Jerusalém e Corinto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Baptismo de Jesus como Modelo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Baptismo de Jesus como Modelo exige definições cuidadosas. O termo baptizō ajuda a nomear a dimensão central do tema: imersão que sinaliza união com Cristo na morte e ressurreição.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Baptismo e Ceia, este tema dialoga especialmente com baptismo, ceia, memória, comunhão e reverência. Cada uma dessas áreas ilumina uma faceta do discipulado. Quando o aluno compreende as ligações, deixa de estudar apostilas como assuntos soltos e passa a perceber a arquitectura da formação cristã. O Baptismo de Jesus como Modelo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Baptismo de Jesus como Modelo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Baptismo de Jesus como Modelo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Baptismo de Jesus como Modelo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Baptismo de Jesus como Modelo é compreendido, nesta apostila, como o ensino bíblico pelo qual Deus orienta o discípulo a reconhecer imersão que sinaliza união com Cristo na morte e ressurreição,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Baptismo de Jesus como Modelo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Baptismo de Jesus como Modelo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Baptismo de Jesus como Modelo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Baptismo de Jesus como Modelo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Baptismo de Jesus como Modelo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Baptismo de Jesus como Modelo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Baptismo de Jesus como Modelo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Baptismo de Jesus como Modelo,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Baptismo de Jesus como Modelo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Baptismo de Jesus como Modelo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Baptismo de Jesus como Modelo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Baptismo de Jesus como Modelo,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Baptismo de Jesus como Modelo como parte essencial da formação cristã proposta no módulo O Baptismo nas Águas.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Baptismo de Jesus como Modelo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Baptismo de Jesus como Modelo?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baptismo, ceia, memória, comunhão e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Baptismo de Jesus como Modelo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Baptismo de Jesus como Modelo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28.18-20; Romanos 6.1-11; 1 Coríntios 11.23-34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Quem Deve Ser Baptizado. Para se preparar, leia previamente Mateus 28.18-20; Romanos 6.1-11; 1 Coríntios 11.23-34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Baptismo de Jesus como Modelo e Quem Deve Ser Baptizado?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baptizō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Imersão que sinaliza união com cristo na morte e ressurreição.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Sistemática. São Paulo: Vida Nova, 1999.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Igreja Autêntica. São Paulo: ABU,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Horton, Stanley. Teologia Sistemática. Rio de Janeiro: CPAD, 1996.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EBE-APO-020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Baptismo de Jesus como Modelo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