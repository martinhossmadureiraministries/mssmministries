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1 — O Baptismo nas Águas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Significado do Baptismo por Imersão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significado do baptismo por imersão.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Significado do Baptismo por Imersão.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Baptismo nas Águas.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Significado do Baptismo por Imersão, dentro do módulo O Baptismo nas Águas,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Significado do Baptismo por Imersão, o aluno não está apenas a recolher definições; está a aprender a discernir como o evangelho molda convicções, afectos, decisões e relações. A ênfase específica desta lição é imersão que sinaliza união com Cristo na morte e ressurreição.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Baptismo nas Águas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Significado do Baptismo por Imersão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Significado do Baptismo por Imersão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Significado do Baptismo por Imersão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Significado do Baptismo por Imersão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Significado do Baptismo por Imersão,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O Significado do Baptismo por Imersão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baptizō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Significado do Baptismo por Imersão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“Examine-se, pois, o homem a si mesmo, e assim coma deste pão, e beba deste cálice.” (1 Coríntios 11.28, ARC). A força do texto não está apenas na sua beleza devocional, mas no modo como situa O Significado do Baptismo por Imersão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Significado do Baptismo por Imersão por meio de narrativas. O eunuco etíope desejou o baptismo após compreender cristo nas escrituras.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Significado do Baptismo por Imersão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Significado do Baptismo por Imersão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Significado do Baptismo por Imersão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Significado do Baptismo por Imersão exige definições cuidadosas. O termo baptizō ajuda a nomear a dimensão central do tema: imersão que sinaliza união com Cristo na morte e ressurreição.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O Significado do Baptismo por Imersão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Significado do Baptismo por Imersão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Significado do Baptismo por Imersão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Significado do Baptismo por Imersão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Significado do Baptismo por Imersão é compreendido, nesta apostila, como o ensino bíblico pelo qual Deus orienta o discípulo a reconhecer imersão que sinaliza união com Cristo na morte e ressurreição,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Significado do Baptismo por Imersão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Significado do Baptismo por Imersão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Significado do Baptismo por Imersão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Significado do Baptismo por Imersão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Significado do Baptismo por Imersão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Significado do Baptismo por Imersão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Significado do Baptismo por Imersão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Significado do Baptismo por Imersão,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Significado do Baptismo por Imersão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Significado do Baptismo por Imersão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Significado do Baptismo por Imersão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Significado do Baptismo por Imersão,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Significado do Baptismo por Imersão como parte essencial da formação cristã proposta no módulo O Baptismo nas Águas.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Significado do Baptismo por Imersão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Significado do Baptismo por Imersão?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Significado do Baptismo por Imersão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Significado do Baptismo por Imersão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Baptismo de Jesus como Modelo.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Significado do Baptismo por Imersão e O Baptismo de Jesus como Modelo?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baptizō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Imersão que sinaliza união com cristo na morte e ressurreição.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Significado do Baptismo por Imersão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