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«Arrependimento e Fé»  ·  Módulo 2 — A Natureza da Fé Bíblica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Relação entre Fé e Obras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a relação entre fé e obras.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EBE-APO-015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Relação entre Fé e Obras.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Arrependimento e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 Natureza da Fé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EBE-APO-015.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A Relação entre Fé e Obras, dentro do módulo A Natureza da Fé Bíblica, no curso Arrependimento e Fé. O seu propósito é conduzir o aluno a compreender a resposta do pecador à graça anunciada no evangelho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A Relação entre Fé e Obras, o aluno não está apenas a recolher definições; está a aprender a discernir como o evangelho molda convicções, afectos, decisões e relações. A ênfase específica desta lição é confiança obediente na fidelidade de Deus, distinta de optimismo religioso.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A Natureza da Fé Bíblica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A Relação entre Fé e Obras no contexto do curso Arrependimento e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A Relação entre Fé e Obras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Relação entre Fé e Obras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A Relação entre Fé e Obras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Marcos 1.14-15; Actos 2.37-41; Tiago 2.14-26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A Relação entre Fé e Obras,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Arrependimento e Fé, mas nem sempre percebem as implicações de A Relação entre Fé e Obras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pistis e às conexões com metanoia, confiança, frutos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A Relação entre Fé e Obras está na unidade entre revelação e resposta. Deus fala antes de exigir; Deus promete antes de chamar; Deus revela o Seu carácter antes de formar o Seu povo. A passagem de estudo (Marcos 1.14-15; Actos 2.37-41; Tiago 2.14-26)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“Assim também a fé, se não tiver as obras, é morta em si mesma.” (Tiago 2.17, ARC). A força do texto não está apenas na sua beleza devocional, mas no modo como situa A Relação entre Fé e Obras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A Relação entre Fé e Obras por meio de narrativas. Abraão creu na promessa antes de ver a sua plena realização.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A Relação entre Fé e Obras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A Relação entre Fé e Obras não pertence apenas à esfera privada. A verdade estudada reorganiza culto, comunhão, aconselhamento, missão e cuidado mútuo. Davi, Pedro e o publicano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A Relação entre Fé e Obras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“Arrependei-vos, pois, e convertei-vos, para que sejam apagados os vossos pecados, e venham, assim, os tempos do refrigério pela presença do Senhor.”</w:t>
      </w:r>
      <w:r>
        <w:rPr>
          <w:rFonts w:ascii="Garamond" w:hAnsi="Garamond"/>
          <w:i/>
          <w:color w:val="2E7D4F"/>
          <w:sz w:val="20"/>
        </w:rPr>
        <w:t xml:space="preserve">  (Actos 3.19,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“Produzi, pois, frutos dignos de arrependimento.”</w:t>
      </w:r>
      <w:r>
        <w:rPr>
          <w:rFonts w:ascii="Garamond" w:hAnsi="Garamond"/>
          <w:i/>
          <w:color w:val="2E7D4F"/>
          <w:sz w:val="20"/>
        </w:rPr>
        <w:t xml:space="preserve">  (Mateus 3.8,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tristeza segundo Deus opera arrependimento para a salvação, da qual ninguém se arrepende; mas a tristeza do mundo opera a morte.”</w:t>
      </w:r>
      <w:r>
        <w:rPr>
          <w:rFonts w:ascii="Garamond" w:hAnsi="Garamond"/>
          <w:i/>
          <w:color w:val="2E7D4F"/>
          <w:sz w:val="20"/>
        </w:rPr>
        <w:t xml:space="preserve">  (2 Coríntios 7.10,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A Relação entre Fé e Obras exige definições cuidadosas. O termo pistis ajuda a nomear a dimensão central do tema: confiança obediente na fidelidade de Deus, distinta de optimismo religioso.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Arrependimento e Fé, este tema dialoga especialmente com metanoia, confiança, frutos e perseverança. Cada uma dessas áreas ilumina uma faceta do discipulado. Quando o aluno compreende as ligações, deixa de estudar apostilas como assuntos soltos e passa a perceber a arquitectura da formação cristã. A Relação entre Fé e Obras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A Relação entre Fé e Obras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A Relação entre Fé e Obras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A Relação entre Fé e Obras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Relação entre Fé e Obras é compreendido, nesta apostila, como o ensino bíblico pelo qual Deus orienta o discípulo a reconhecer confiança obediente na fidelidade de Deus, distinta de optimismo religioso,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A Relação entre Fé e Obras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A Relação entre Fé e Obras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A Relação entre Fé e Obras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A Relação entre Fé e Obras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A Relação entre Fé e Obras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A Relação entre Fé e Obras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Relação entre Fé e Obras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A Relação entre Fé e Obras,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A Relação entre Fé e Obras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A Relação entre Fé e Obras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A Relação entre Fé e Obras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A Relação entre Fé e Obras,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A Relação entre Fé e Obras como parte essencial da formação cristã proposta no módulo A Natureza da Fé Bíblica.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“Arrependei-vos, pois, e convertei-vos, para que sejam apagados os vossos pecados, e venham, assim, os tempos do refrigério pela presença do Senhor.”</w:t>
      </w:r>
      <w:r>
        <w:rPr>
          <w:rFonts w:ascii="Garamond" w:hAnsi="Garamond"/>
          <w:i/>
          <w:color w:val="2E7D4F"/>
          <w:sz w:val="20"/>
        </w:rPr>
        <w:t xml:space="preserve">  (Actos 3.19,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A Relação entre Fé e Obras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A Relação entre Fé e Obras?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metanoia, confiança, frutos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A Relação entre Fé e Obras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A Relação entre Fé e Obras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Marcos 1.14-15; Actos 2.37-41; Tiago 2.14-26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Arrependimento Contínuo na Vida Cristã. Para se preparar, leia previamente Marcos 1.14-15; Actos 2.37-41; Tiago 2.14-26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A Relação entre Fé e Obras e Arrependimento Contínuo na Vida Cristã?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pistis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obediente na fidelidade de deus, distinta de optimismo religioso.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Lloyd-Jones, Martyn. Estudos no Sermão do Monte. São Paulo: Fiel,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Evangelização e Soberania de Deus. São Paulo: Cultura Cristã, 2002.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Bridges, Jerry. A Busca da Santidade. São Paulo: Fiel, 2014.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EBE-APO-015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Relação entre Fé e Obras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