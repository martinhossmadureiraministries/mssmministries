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3 — Vivendo em Arrependimento e Fé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em Tempos de Provação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fé em tempos de provação.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em Tempos de Provação.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em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Fé em Tempos de Provação, dentro do módulo Vivendo em Arrependimento e Fé,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Fé em Tempos de Provação,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em Arrependimento e Fé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Fé em Tempos de Provação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Fé em Tempos de Provação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Fé em Tempos de Provação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Fé em Tempos de Provação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Fé em Tempos de Provação,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Fé em Tempos de Provação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Fé em Tempos de Provação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“Produzi, pois, frutos dignos de arrependimento.” (Mateus 3.8, ARC). A força do texto não está apenas na sua beleza devocional, mas no modo como situa Fé em Tempos de Provação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Fé em Tempos de Provação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Fé em Tempos de Provação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Fé em Tempos de Provação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Fé em Tempos de Provação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Fé em Tempos de Provação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Fé em Tempos de Provação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Fé em Tempos de Provação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Fé em Tempos de Provação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Fé em Tempos de Provação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Fé em Tempos de Provação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Fé em Tempos de Provação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Fé em Tempos de Provação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Fé em Tempos de Provação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Fé em Tempos de Provação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Fé em Tempos de Provação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Fé em Tempos de Provação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Fé em Tempos de Provação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Fé em Tempos de Provação,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Fé em Tempos de Provação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Fé em Tempos de Provação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Fé em Tempos de Provação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Fé em Tempos de Provação,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Fé em Tempos de Provação como parte essencial da formação cristã proposta no módulo Vivendo em Arrependimento e Fé.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Fé em Tempos de Provação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Fé em Tempos de Provação?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Fé em Tempos de Provação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Fé em Tempos de Provação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Exemplos Bíblicos de Arrependimento e Fé.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Fé em Tempos de Provação e Exemplos Bíblicos de Arrependimento e Fé?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em Tempos de Provação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