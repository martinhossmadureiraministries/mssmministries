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1 — Fundamentos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Graça de Deus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graça de deus em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Graça de Deus em Cristo, dentro do módulo Fundamentos da Salvação,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Graça de Deus em Cristo, o aluno não está apenas a recolher definições; está a aprender a discernir como o evangelho molda convicções, afectos, decisões e relações. A ênfase específica desta lição é favor livre e eficaz de Deus que alcança indignos sem negar a justiça revelada na cruz.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Salvação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Graça de Deus em Cristo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Graça de Deus em Cristo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Graça de Deus em Cristo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Graça de Deus em Cristo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Graça de Deus em Cristo,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A Graça de Deus em Cristo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charis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Graça de Deus em Cristo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todos pecaram e destituídos estão da glória de Deus.” (Romanos 3.23, ARC). A força do texto não está apenas na sua beleza devocional, mas no modo como situa A Graça de Deus em Cristo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Graça de Deus em Cristo por meio de narrativas. O encontro de jesus com zaqueu mostra graça que visita, chama pelo nome e produz restituição.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Graça de Deus em Cristo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Graça de Deus em Cristo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Graça de Deus em Cristo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Graça de Deus em Cristo exige definições cuidadosas. O termo charis ajuda a nomear a dimensão central do tema: favor livre e eficaz de Deus que alcança indignos sem negar a justiça revelada na cruz.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A Graça de Deus em Cristo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Graça de Deus em Cristo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Graça de Deus em Cristo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Graça de Deus em Cristo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Graça de Deus em Cristo é compreendido, nesta apostila, como o ensino bíblico pelo qual Deus orienta o discípulo a reconhecer favor livre e eficaz de Deus que alcança indignos sem negar a justiça revelada na cruz,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Graça de Deus em Cristo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Graça de Deus em Cristo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Graça de Deus em Cristo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Graça de Deus em Cristo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Graça de Deus em Cristo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Graça de Deus em Cristo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Graça de Deus em Cristo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Graça de Deus em Cristo,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Graça de Deus em Cristo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Graça de Deus em Cristo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Graça de Deus em Cristo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Graça de Deus em Cristo,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Graça de Deus em Cristo como parte essencial da formação cristã proposta no módulo Fundamentos da Salvação.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Graça de Deus em Cristo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Graça de Deus em Cristo?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Graça de Deus em Cristo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Graça de Deus em Cristo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Fé e Arrependimento como Resposta.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Graça de Deus em Cristo e Fé e Arrependimento como Resposta?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charis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alcança indignos sem negar a justiça revelada na cruz.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Graça de Deus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