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2 — O Novo Nascimento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Significado Bíblico de Nascer de Novo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significado bíblico de nascer de novo.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Significado Bíblico de Nascer de Novo.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Significado Bíblico de Nascer de Novo, dentro do módulo O Novo Nascimento, no curso Salvação e Novo Nascimento. O seu propósito é conduzir o aluno a compreender a passagem da morte espiritual para a vida em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Significado Bíblico de Nascer de Novo, o aluno não está apenas a recolher definições; está a aprender a discernir como o evangelho molda convicções, afectos, decisões e relações. A ênfase específica desta lição é novo nascimento que vem do alto, operado pelo Espírito.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Novo Nascimento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Significado Bíblico de Nascer de Novo no contexto do curso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Significado Bíblico de Nascer de Novo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Significado Bíblico de Nascer de Novo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Significado Bíblico de Nascer de Novo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3.1-21; Romanos 3.21-26; 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Significado Bíblico de Nascer de Novo,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Salvação e Novo Nascimento, mas nem sempre percebem as implicações de O Significado Bíblico de Nascer de Novo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anōthen e às conexões com regeneração, justificação, união com Cristo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Significado Bíblico de Nascer de Novo está na unidade entre revelação e resposta. Deus fala antes de exigir; Deus promete antes de chamar; Deus revela o Seu carácter antes de formar o Seu povo. A passagem de estudo (João 3.1-21; Romanos 3.21-26; Efésios 2.1-10)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“Não pelas obras de justiça que houvéssemos feito, mas, segundo a sua misericórdia, nos salvou pela lavagem da regeneração e da renovação do Espírito Santo.” (Tito 3.5, ARC). A força do texto não está apenas na sua beleza devocional, mas no modo como situa O Significado Bíblico de Nascer de Novo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Significado Bíblico de Nascer de Novo por meio de narrativas. Nicodemos mostra que religião sem regeneração é insuficiente.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Significado Bíblico de Nascer de Novo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Significado Bíblico de Nascer de Novo não pertence apenas à esfera privada. A verdade estudada reorganiza culto, comunhão, aconselhamento, missão e cuidado mútuo. Adão, Nicodemos e Zaqueu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Significado Bíblico de Nascer de Novo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Significado Bíblico de Nascer de Novo exige definições cuidadosas. O termo anōthen ajuda a nomear a dimensão central do tema: novo nascimento que vem do alto, operado pelo Espírito.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Salvação e Novo Nascimento, este tema dialoga especialmente com regeneração, justificação, união com Cristo e perseverança. Cada uma dessas áreas ilumina uma faceta do discipulado. Quando o aluno compreende as ligações, deixa de estudar apostilas como assuntos soltos e passa a perceber a arquitectura da formação cristã. O Significado Bíblico de Nascer de Novo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Significado Bíblico de Nascer de Novo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Significado Bíblico de Nascer de Novo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Significado Bíblico de Nascer de Novo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Significado Bíblico de Nascer de Novo é compreendido, nesta apostila, como o ensino bíblico pelo qual Deus orienta o discípulo a reconhecer novo nascimento que vem do alto, operado pelo Espírito,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Significado Bíblico de Nascer de Novo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Significado Bíblico de Nascer de Novo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Significado Bíblico de Nascer de Novo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Significado Bíblico de Nascer de Novo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Significado Bíblico de Nascer de Novo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Significado Bíblico de Nascer de Novo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Significado Bíblico de Nascer de Novo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Significado Bíblico de Nascer de Novo,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Significado Bíblico de Nascer de Novo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Significado Bíblico de Nascer de Novo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Significado Bíblico de Nascer de Novo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Significado Bíblico de Nascer de Novo,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Significado Bíblico de Nascer de Novo como parte essencial da formação cristã proposta no módulo O Novo Nascimento.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Significado Bíblico de Nascer de Novo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Significado Bíblico de Nascer de Novo?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regeneração, justificação, união com Cristo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Significado Bíblico de Nascer de Novo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Significado Bíblico de Nascer de Novo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3.1-21; Romanos 3.21-26; Efésios 2.1-10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Obra do Espírito Santo na Regeneração. Para se preparar, leia previamente João 3.1-21; Romanos 3.21-26; Efésios 2.1-10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Significado Bíblico de Nascer de Novo e A Obra do Espírito Santo na Regeneração?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anōthen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Novo nascimento que vem do alto, operado pelo espírito.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Murray, John. Redenção Consumada e Aplicada. São Paulo: Cultura Cristã, 2010.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Vida, 2006.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Teologia Sistemática. São Paulo: Cultura Cristã,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Significado Bíblico de Nascer de Novo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