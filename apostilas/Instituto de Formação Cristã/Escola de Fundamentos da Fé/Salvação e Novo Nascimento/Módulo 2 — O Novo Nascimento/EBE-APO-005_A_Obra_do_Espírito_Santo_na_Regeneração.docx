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Fundamentos da Fé  ·  Curso «Salvação e Novo Nascimento»  ·  Módulo 2 — O Novo Nascimento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05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 Obra do Espírito Santo na Regeneração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a obra do espírito santo na regeneração.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EBE-APO-005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 Obra do Espírito Santo na Regeneração.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Salvação e Novo Nascimento.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O Novo Nascimento.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EBE-APO-005.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A Obra do Espírito Santo na Regeneração, dentro do módulo O Novo Nascimento, no curso Salvação e Novo Nascimento. O seu propósito é conduzir o aluno a compreender a passagem da morte espiritual para a vida em Cristo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A Obra do Espírito Santo na Regeneração, o aluno não está apenas a recolher definições; está a aprender a discernir como o evangelho molda convicções, afectos, decisões e relações. A ênfase específica desta lição é acção pessoal do Espírito que vivifica, santifica, consola e guia.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O Novo Nascimento aprofunda um aspecto indispensável da formação cristã inicial, enquanto a escola Escola de Fundamentos da Fé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A Obra do Espírito Santo na Regeneração no contexto do curso Salvação e Novo Nascimento.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A Obra do Espírito Santo na Regeneração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Obra do Espírito Santo na Regeneração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A Obra do Espírito Santo na Regeneração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“Aquele que crê no Filho tem a vida eterna; mas aquele que não crê no Filho não verá a vida, mas a ira de Deus sobre ele permanece.”</w:t>
      </w:r>
      <w:r>
        <w:rPr>
          <w:rFonts w:ascii="Garamond" w:hAnsi="Garamond"/>
          <w:i/>
          <w:color w:val="2E7D4F"/>
          <w:sz w:val="20"/>
        </w:rPr>
        <w:t xml:space="preserve">  (João 3.36,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João 3.1-21; Romanos 3.21-26; Efésios 2.1-10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A Obra do Espírito Santo na Regeneração,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Salvação e Novo Nascimento, mas nem sempre percebem as implicações de A Obra do Espírito Santo na Regeneração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pneuma e às conexões com regeneração, justificação, união com Cristo e perseverança.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A Obra do Espírito Santo na Regeneração está na unidade entre revelação e resposta. Deus fala antes de exigir; Deus promete antes de chamar; Deus revela o Seu carácter antes de formar o Seu povo. A passagem de estudo (João 3.1-21; Romanos 3.21-26; Efésios 2.1-10)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“Aquele que crê no Filho tem a vida eterna; mas aquele que não crê no Filho não verá a vida, mas a ira de Deus sobre ele permanece.” (João 3.36, ARC). A força do texto não está apenas na sua beleza devocional, mas no modo como situa A Obra do Espírito Santo na Regeneração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A Obra do Espírito Santo na Regeneração por meio de narrativas. Pentecostes mostra poder espiritual para testemunhar.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A Obra do Espírito Santo na Regeneração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A Obra do Espírito Santo na Regeneração não pertence apenas à esfera privada. A verdade estudada reorganiza culto, comunhão, aconselhamento, missão e cuidado mútuo. Adão, Nicodemos e Zaqueu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A Obra do Espírito Santo na Regeneração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 Não vem das obras, para que ninguém se glorie.”</w:t>
      </w:r>
      <w:r>
        <w:rPr>
          <w:rFonts w:ascii="Garamond" w:hAnsi="Garamond"/>
          <w:i/>
          <w:color w:val="2E7D4F"/>
          <w:sz w:val="20"/>
        </w:rPr>
        <w:t xml:space="preserve">  (Efésios 2.8-9,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todos pecaram e destituídos estão da glória de Deus.”</w:t>
      </w:r>
      <w:r>
        <w:rPr>
          <w:rFonts w:ascii="Garamond" w:hAnsi="Garamond"/>
          <w:i/>
          <w:color w:val="2E7D4F"/>
          <w:sz w:val="20"/>
        </w:rPr>
        <w:t xml:space="preserve">  (Romanos 3.23,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que, se alguém está em Cristo, nova criatura é: as coisas velhas já passaram; eis que tudo se fez novo.”</w:t>
      </w:r>
      <w:r>
        <w:rPr>
          <w:rFonts w:ascii="Garamond" w:hAnsi="Garamond"/>
          <w:i/>
          <w:color w:val="2E7D4F"/>
          <w:sz w:val="20"/>
        </w:rPr>
        <w:t xml:space="preserve">  (2 Coríntios 5.17,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“Não pelas obras de justiça que houvéssemos feito, mas, segundo a sua misericórdia, nos salvou pela lavagem da regeneração e da renovação do Espírito Santo.”</w:t>
      </w:r>
      <w:r>
        <w:rPr>
          <w:rFonts w:ascii="Garamond" w:hAnsi="Garamond"/>
          <w:i/>
          <w:color w:val="2E7D4F"/>
          <w:sz w:val="20"/>
        </w:rPr>
        <w:t xml:space="preserve">  (Tito 3.5,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“Aquele que crê no Filho tem a vida eterna; mas aquele que não crê no Filho não verá a vida, mas a ira de Deus sobre ele permanece.”</w:t>
      </w:r>
      <w:r>
        <w:rPr>
          <w:rFonts w:ascii="Garamond" w:hAnsi="Garamond"/>
          <w:i/>
          <w:color w:val="2E7D4F"/>
          <w:sz w:val="20"/>
        </w:rPr>
        <w:t xml:space="preserve">  (João 3.36,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A Obra do Espírito Santo na Regeneração exige definições cuidadosas. O termo pneuma ajuda a nomear a dimensão central do tema: acção pessoal do Espírito que vivifica, santifica, consola e guia.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Salvação e Novo Nascimento, este tema dialoga especialmente com regeneração, justificação, união com Cristo e perseverança. Cada uma dessas áreas ilumina uma faceta do discipulado. Quando o aluno compreende as ligações, deixa de estudar apostilas como assuntos soltos e passa a perceber a arquitectura da formação cristã. A Obra do Espírito Santo na Regeneração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A Obra do Espírito Santo na Regeneração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A Obra do Espírito Santo na Regeneração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A Obra do Espírito Santo na Regeneração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Obra do Espírito Santo na Regeneração é compreendido, nesta apostila, como o ensino bíblico pelo qual Deus orienta o discípulo a reconhecer acção pessoal do Espírito que vivifica, santifica, consola e guia,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A Obra do Espírito Santo na Regeneração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A Obra do Espírito Santo na Regeneração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A Obra do Espírito Santo na Regeneração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A Obra do Espírito Santo na Regeneração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A Obra do Espírito Santo na Regeneração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A Obra do Espírito Santo na Regeneração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 Obra do Espírito Santo na Regeneração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A Obra do Espírito Santo na Regeneração,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A Obra do Espírito Santo na Regeneração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A Obra do Espírito Santo na Regeneração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A Obra do Espírito Santo na Regeneração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A Obra do Espírito Santo na Regeneração,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A Obra do Espírito Santo na Regeneração como parte essencial da formação cristã proposta no módulo O Novo Nascimento.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 Não vem das obras, para que ninguém se glorie.”</w:t>
      </w:r>
      <w:r>
        <w:rPr>
          <w:rFonts w:ascii="Garamond" w:hAnsi="Garamond"/>
          <w:i/>
          <w:color w:val="2E7D4F"/>
          <w:sz w:val="20"/>
        </w:rPr>
        <w:t xml:space="preserve">  (Efésios 2.8-9,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A Obra do Espírito Santo na Regeneração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A Obra do Espírito Santo na Regeneração?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regeneração, justificação, união com Cristo e perseverança?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A Obra do Espírito Santo na Regeneração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A Obra do Espírito Santo na Regeneração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João 3.1-21; Romanos 3.21-26; Efésios 2.1-10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Sinais de uma Vida Regenerada. Para se preparar, leia previamente João 3.1-21; Romanos 3.21-26; Efésios 2.1-10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A Obra do Espírito Santo na Regeneração e Sinais de uma Vida Regenerada?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pneuma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Acção pessoal do espírito que vivifica, santifica, consola e guia.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Murray, John. Redenção Consumada e Aplicada. São Paulo: Cultura Cristã, 2010.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Cruz de Cristo. São Paulo: Vida, 2006.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Berkhof, Louis. Teologia Sistemática. São Paulo: Cultura Cristã, 2012.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EBE-APO-005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 Obra do Espírito Santo na Regeneração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