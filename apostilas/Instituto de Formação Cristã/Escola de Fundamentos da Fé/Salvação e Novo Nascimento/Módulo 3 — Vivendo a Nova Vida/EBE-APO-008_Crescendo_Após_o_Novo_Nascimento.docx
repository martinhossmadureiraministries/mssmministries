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«Salvação e Novo Nascimento»  ·  Módulo 3 — Vivendo a Nova Vida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08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Crescendo Após o Novo Nascimento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crescendo após o novo nascimento.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EBE-APO-008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Crescendo Após o Novo Nascimento.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Salvação e Novo Nascimento.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Vivendo a Nova Vida.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EBE-APO-008.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Crescendo Após o Novo Nascimento, dentro do módulo Vivendo a Nova Vida, no curso Salvação e Novo Nascimento. O seu propósito é conduzir o aluno a compreender a passagem da morte espiritual para a vida em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Crescendo Após o Novo Nascimento, o aluno não está apenas a recolher definições; está a aprender a discernir como o evangelho molda convicções, afectos, decisões e relações. A ênfase específica desta lição é ensino bíblico aplicado ao tema Crescendo Após o Novo Nascimento.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Vivendo a Nova Vida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Crescendo Após o Novo Nascimento no contexto do curso Salvação e Novo Nascimento.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Crescendo Após o Novo Nascimento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Crescendo Após o Novo Nascimento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Crescendo Após o Novo Nascimento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que, se alguém está em Cristo, nova criatura é: as coisas velhas já passaram; eis que tudo se fez novo.”</w:t>
      </w:r>
      <w:r>
        <w:rPr>
          <w:rFonts w:ascii="Garamond" w:hAnsi="Garamond"/>
          <w:i/>
          <w:color w:val="2E7D4F"/>
          <w:sz w:val="20"/>
        </w:rPr>
        <w:t xml:space="preserve">  (2 Coríntios 5.17,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João 3.1-21; Romanos 3.21-26; Efésios 2.1-10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Crescendo Após o Novo Nascimento,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Salvação e Novo Nascimento, mas nem sempre percebem as implicações de Crescendo Após o Novo Nascimento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didachē e às conexões com regeneração, justificação, união com Cristo e perseverança.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Crescendo Após o Novo Nascimento está na unidade entre revelação e resposta. Deus fala antes de exigir; Deus promete antes de chamar; Deus revela o Seu carácter antes de formar o Seu povo. A passagem de estudo (João 3.1-21; Romanos 3.21-26; Efésios 2.1-10)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“Assim que, se alguém está em Cristo, nova criatura é: as coisas velhas já passaram; eis que tudo se fez novo.” (2 Coríntios 5.17, ARC). A força do texto não está apenas na sua beleza devocional, mas no modo como situa Crescendo Após o Novo Nascimento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Crescendo Após o Novo Nascimento por meio de narrativas. A comunidade apostólica perseverava na doutrina, comunhão, partir do pão e orações.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Crescendo Após o Novo Nascimento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Crescendo Após o Novo Nascimento não pertence apenas à esfera privada. A verdade estudada reorganiza culto, comunhão, aconselhamento, missão e cuidado mútuo. Adão, Nicodemos e Zaqueu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Crescendo Após o Novo Nascimento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 Não vem das obras, para que ninguém se glorie.”</w:t>
      </w:r>
      <w:r>
        <w:rPr>
          <w:rFonts w:ascii="Garamond" w:hAnsi="Garamond"/>
          <w:i/>
          <w:color w:val="2E7D4F"/>
          <w:sz w:val="20"/>
        </w:rPr>
        <w:t xml:space="preserve">  (Efésios 2.8-9,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todos pecaram e destituídos estão da glória de Deus.”</w:t>
      </w:r>
      <w:r>
        <w:rPr>
          <w:rFonts w:ascii="Garamond" w:hAnsi="Garamond"/>
          <w:i/>
          <w:color w:val="2E7D4F"/>
          <w:sz w:val="20"/>
        </w:rPr>
        <w:t xml:space="preserve">  (Romanos 3.23,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que, se alguém está em Cristo, nova criatura é: as coisas velhas já passaram; eis que tudo se fez novo.”</w:t>
      </w:r>
      <w:r>
        <w:rPr>
          <w:rFonts w:ascii="Garamond" w:hAnsi="Garamond"/>
          <w:i/>
          <w:color w:val="2E7D4F"/>
          <w:sz w:val="20"/>
        </w:rPr>
        <w:t xml:space="preserve">  (2 Coríntios 5.17,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pelas obras de justiça que houvéssemos feito, mas, segundo a sua misericórdia, nos salvou pela lavagem da regeneração e da renovação do Espírito Santo.”</w:t>
      </w:r>
      <w:r>
        <w:rPr>
          <w:rFonts w:ascii="Garamond" w:hAnsi="Garamond"/>
          <w:i/>
          <w:color w:val="2E7D4F"/>
          <w:sz w:val="20"/>
        </w:rPr>
        <w:t xml:space="preserve">  (Tito 3.5,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“Aquele que crê no Filho tem a vida eterna; mas aquele que não crê no Filho não verá a vida, mas a ira de Deus sobre ele permanece.”</w:t>
      </w:r>
      <w:r>
        <w:rPr>
          <w:rFonts w:ascii="Garamond" w:hAnsi="Garamond"/>
          <w:i/>
          <w:color w:val="2E7D4F"/>
          <w:sz w:val="20"/>
        </w:rPr>
        <w:t xml:space="preserve">  (João 3.36,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Crescendo Após o Novo Nascimento exige definições cuidadosas. O termo didachē ajuda a nomear a dimensão central do tema: ensino bíblico aplicado ao tema Crescendo Após o Novo Nascimento.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Salvação e Novo Nascimento, este tema dialoga especialmente com regeneração, justificação, união com Cristo e perseverança. Cada uma dessas áreas ilumina uma faceta do discipulado. Quando o aluno compreende as ligações, deixa de estudar apostilas como assuntos soltos e passa a perceber a arquitectura da formação cristã. Crescendo Após o Novo Nascimento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Crescendo Após o Novo Nascimento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Crescendo Após o Novo Nascimento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Crescendo Após o Novo Nascimento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Crescendo Após o Novo Nascimento é compreendido, nesta apostila, como o ensino bíblico pelo qual Deus orienta o discípulo a reconhecer ensino bíblico aplicado ao tema Crescendo Após o Novo Nascimento,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Crescendo Após o Novo Nascimento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Crescendo Após o Novo Nascimento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Crescendo Após o Novo Nascimento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Crescendo Após o Novo Nascimento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Crescendo Após o Novo Nascimento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Crescendo Após o Novo Nascimento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Crescendo Após o Novo Nascimento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Crescendo Após o Novo Nascimento,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Crescendo Após o Novo Nascimento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Crescendo Após o Novo Nascimento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Crescendo Após o Novo Nascimento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Crescendo Após o Novo Nascimento,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Crescendo Após o Novo Nascimento como parte essencial da formação cristã proposta no módulo Vivendo a Nova Vida.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pelas obras de justiça que houvéssemos feito, mas, segundo a sua misericórdia, nos salvou pela lavagem da regeneração e da renovação do Espírito Santo.”</w:t>
      </w:r>
      <w:r>
        <w:rPr>
          <w:rFonts w:ascii="Garamond" w:hAnsi="Garamond"/>
          <w:i/>
          <w:color w:val="2E7D4F"/>
          <w:sz w:val="20"/>
        </w:rPr>
        <w:t xml:space="preserve">  (Tito 3.5,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Crescendo Após o Novo Nascimento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Crescendo Após o Novo Nascimento?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regeneração, justificação, união com Cristo e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Crescendo Após o Novo Nascimento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Crescendo Após o Novo Nascimento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João 3.1-21; Romanos 3.21-26; Efésios 2.1-10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Testemunho e Confissão da Fé. Para se preparar, leia previamente João 3.1-21; Romanos 3.21-26; Efésios 2.1-10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Crescendo Após o Novo Nascimento e Testemunho e Confissão da Fé?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didachē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Ensino bíblico aplicado ao tema crescendo após o novo nascimento.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Murray, John. Redenção Consumada e Aplicada. São Paulo: Cultura Cristã, 2010.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Cruz de Cristo. São Paulo: Vida, 2006.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Berkhof, Louis. Teologia Sistemática. São Paulo: Cultura Cristã, 2012.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EBE-APO-008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Crescendo Após o Novo Nascimento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