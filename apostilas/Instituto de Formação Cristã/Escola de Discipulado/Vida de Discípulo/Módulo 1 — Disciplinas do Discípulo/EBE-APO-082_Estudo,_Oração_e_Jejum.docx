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1 — Disciplinas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Estudo, Oração e Jejum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estudo, oração e jejum.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Estudo, Oração e Jejum.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Disciplinas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Estudo, Oração e Jejum, dentro do módulo Disciplinas do Discípulo,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Estudo, Oração e Jejum, o aluno não está apenas a recolher definições; está a aprender a discernir como o evangelho molda convicções, afectos, decisões e relações. A ênfase específica desta lição é comunhão reverente em que o filho se volta ao Pai.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Disciplinas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Estudo, Oração e Jejum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Estudo, Oração e Jejum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Estudo, Oração e Jejum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Estudo, Oração e Jejum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Estudo, Oração e Jejum,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Estudo, Oração e Jejum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proseuchē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Estudo, Oração e Jejum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qualquer que não levar a sua cruz e não vier após mim não pode ser meu discípulo.” (Lucas 14.27, ARC). A força do texto não está apenas na sua beleza devocional, mas no modo como situa Estudo, Oração e Jejum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Estudo, Oração e Jejum por meio de narrativas. Ana derramou a alma perante o senhor antes de receber resposta.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Estudo, Oração e Jejum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Estudo, Oração e Jejum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Estudo, Oração e Jejum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Estudo, Oração e Jejum exige definições cuidadosas. O termo proseuchē ajuda a nomear a dimensão central do tema: comunhão reverente em que o filho se volta ao Pai.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Estudo, Oração e Jejum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Estudo, Oração e Jejum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Estudo, Oração e Jejum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Estudo, Oração e Jejum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Estudo, Oração e Jejum é compreendido, nesta apostila, como o ensino bíblico pelo qual Deus orienta o discípulo a reconhecer comunhão reverente em que o filho se volta ao Pai,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Estudo, Oração e Jejum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Estudo, Oração e Jejum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Estudo, Oração e Jejum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Estudo, Oração e Jejum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Estudo, Oração e Jejum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Estudo, Oração e Jejum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Estudo, Oração e Jejum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Estudo, Oração e Jejum,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Estudo, Oração e Jejum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Estudo, Oração e Jejum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Estudo, Oração e Jejum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Estudo, Oração e Jejum,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Estudo, Oração e Jejum como parte essencial da formação cristã proposta no módulo Disciplinas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Estudo, Oração e Jejum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Estudo, Oração e Jejum?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Estudo, Oração e Jejum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Estudo, Oração e Jejum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Comunhão e Igreja Local.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Estudo, Oração e Jejum e Comunhão e Igreja Local?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Comunhão reverente em que o filho se volta ao pai.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Estudo, Oração e Jejum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