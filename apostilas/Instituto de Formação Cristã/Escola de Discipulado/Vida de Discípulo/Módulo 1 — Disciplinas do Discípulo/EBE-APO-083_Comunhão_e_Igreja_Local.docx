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1 — Disciplinas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Comunhão e Igreja Local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comunhão e igreja local.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Comunhão e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Disciplinas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Comunhão e Igreja Local, dentro do módulo Disciplinas do Discípulo,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Comunhão e Igreja Local, o aluno não está apenas a recolher definições; está a aprender a discernir como o evangelho molda convicções, afectos, decisões e relações. A ênfase específica desta lição é partilha de vida em Cristo na igreja local.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Disciplinas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Comunhão e Igreja Local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Comunhão e Igreja Local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Comunhão e Igreja Local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Comunhão e Igreja Local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Comunhão e Igreja Local,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Comunhão e Igreja Local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koinōnia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Comunhão e Igreja Local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alguém quiser vir após mim, negue-se a si mesmo, e tome a sua cruz, e siga-me.” (Marcos 8.34, ARC). A força do texto não está apenas na sua beleza devocional, mas no modo como situa Comunhão e Igreja Local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Comunhão e Igreja Local por meio de narrativas. Actos 2 mostra doutrina, mesa, oração e generosidade.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Comunhão e Igreja Local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Comunhão e Igreja Local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Comunhão e Igreja Local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Comunhão e Igreja Local exige definições cuidadosas. O termo koinōnia ajuda a nomear a dimensão central do tema: partilha de vida em Cristo na igreja local.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Comunhão e Igreja Local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Comunhão e Igreja Local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Comunhão e Igreja Local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Comunhão e Igreja Local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Comunhão e Igreja Local é compreendido, nesta apostila, como o ensino bíblico pelo qual Deus orienta o discípulo a reconhecer partilha de vida em Cristo na igreja local,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Comunhão e Igreja Local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Comunhão e Igreja Local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Comunhão e Igreja Local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Comunhão e Igreja Local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Comunhão e Igreja Local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Comunhão e Igreja Local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Comunhão e Igreja Local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Comunhão e Igreja Local,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Comunhão e Igreja Local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Comunhão e Igreja Local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Comunhão e Igreja Local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Comunhão e Igreja Local,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Comunhão e Igreja Local como parte essencial da formação cristã proposta no módulo Disciplinas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Comunhão e Igreja Local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Comunhão e Igreja Local?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Comunhão e Igreja Local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Comunhão e Igreja Local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Mordomia e Generosidade.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Comunhão e Igreja Local e Mordomia e Generosidade?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koinōnia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Partilha de vida em cristo na igreja local.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Comunhão e Igreja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