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1 — Disciplinas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Mordomia e Generosidade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mordomia e generosidade.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Mordomia e Generosidade.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Disciplinas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Mordomia e Generosidade, dentro do módulo Disciplinas do Discípulo,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Mordomia e Generosidade, o aluno não está apenas a recolher definições; está a aprender a discernir como o evangelho molda convicções, afectos, decisões e relações. A ênfase específica desta lição é administração fiel de recursos pertencentes a Deus.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Disciplinas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Mordomia e Generosidade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Mordomia e Generosidade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Mordomia e Generosidade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Mordomia e Generosidade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Mordomia e Generosidade,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Mordomia e Generosidade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oikonomia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Mordomia e Generosidade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vós permanecerdes na minha palavra, verdadeiramente, sereis meus discípulos.” (João 8.31, ARC). A força do texto não está apenas na sua beleza devocional, mas no modo como situa Mordomia e Generosidade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Mordomia e Generosidade por meio de narrativas. Os servos da parábola prestaram contas dos talentos.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Mordomia e Generosidade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Mordomia e Generosidade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Mordomia e Generosidade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Mordomia e Generosidade exige definições cuidadosas. O termo oikonomia ajuda a nomear a dimensão central do tema: administração fiel de recursos pertencentes a Deus.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Mordomia e Generosidade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Mordomia e Generosidade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Mordomia e Generosidade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Mordomia e Generosidade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Mordomia e Generosidade é compreendido, nesta apostila, como o ensino bíblico pelo qual Deus orienta o discípulo a reconhecer administração fiel de recursos pertencentes a Deus,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Mordomia e Generosidade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Mordomia e Generosidade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Mordomia e Generosidade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Mordomia e Generosidade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Mordomia e Generosidade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Mordomia e Generosidade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Mordomia e Generosidade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Mordomia e Generosidade,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Mordomia e Generosidade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Mordomia e Generosidade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Mordomia e Generosidade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Mordomia e Generosidade,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Mordomia e Generosidade como parte essencial da formação cristã proposta no módulo Disciplinas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Mordomia e Generosidade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Mordomia e Generosidade?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Mordomia e Generosidade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Mordomia e Generosidade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Humildade e Serviço.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Mordomia e Generosidade e Humildade e Serviço?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oikonomia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Administração fiel de recursos pertencentes a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Mordomia e Generosidade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