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«Vida de Discípulo»  ·  Módulo 2 — Caráter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Submissão e Aprendizagem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submissão e aprendizagem.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Submissão e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Caráter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Submissão e Aprendizagem, dentro do módulo Caráter do Discípulo, no curso Vida de Discípulo. O seu propósito é conduzir o aluno a compreender a formação quotidiana do discípulo no carácter e nas disciplinas de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Submissão e Aprendizagem, o aluno não está apenas a recolher definições; está a aprender a discernir como o evangelho molda convicções, afectos, decisões e relações. A ênfase específica desta lição é envio para testemunhar e fazer discípulos.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Caráter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Submissão e Aprendizagem no contexto do curso Vida de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Submissão e Aprendizagem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Submissão e Aprendizagem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Submissão e Aprendizagem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Submissão e Aprendizagem,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Discípulo, mas nem sempre percebem as implicações de Submissão e Aprendizagem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apostellō e às conexões com comunhão, mordomia, serviço, integridade e multiplicação.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Submissão e Aprendizagem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disse-lhes: Vinde após mim, e eu vos farei pescadores de homens.” (Mateus 4.19, ARC). A força do texto não está apenas na sua beleza devocional, mas no modo como situa Submissão e Aprendizagem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Submissão e Aprendizagem por meio de narrativas. A igreja de antioquia enviou barnabé e saulo.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Submissão e Aprendizagem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Submissão e Aprendizagem não pertence apenas à esfera privada. A verdade estudada reorganiza culto, comunhão, aconselhamento, missão e cuidado mútuo. Timóteo, Barnabé e a igreja primitiva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Submissão e Aprendizagem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Submissão e Aprendizagem exige definições cuidadosas. O termo apostellō ajuda a nomear a dimensão central do tema: envio para testemunhar e fazer discípulos.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Discípulo, este tema dialoga especialmente com comunhão, mordomia, serviço, integridade e multiplicação. Cada uma dessas áreas ilumina uma faceta do discipulado. Quando o aluno compreende as ligações, deixa de estudar apostilas como assuntos soltos e passa a perceber a arquitectura da formação cristã. Submissão e Aprendizagem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Submissão e Aprendizagem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Submissão e Aprendizagem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Submissão e Aprendizagem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Submissão e Aprendizagem é compreendido, nesta apostila, como o ensino bíblico pelo qual Deus orienta o discípulo a reconhecer envio para testemunhar e fazer discípulos,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Submissão e Aprendizagem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Submissão e Aprendizagem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Submissão e Aprendizagem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Submissão e Aprendizagem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Submissão e Aprendizagem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Submissão e Aprendizagem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Submissão e Aprendizagem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Submissão e Aprendizagem,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Submissão e Aprendizagem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Submissão e Aprendizagem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Submissão e Aprendizagem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Submissão e Aprendizagem,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Submissão e Aprendizagem como parte essencial da formação cristã proposta no módulo Caráter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Submissão e Aprendizagem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Submissão e Aprendizagem?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comunhão, mordomia, serviço, integridade e multiplicação?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Submissão e Aprendizagem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Submissão e Aprendizagem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Integridade no Discipulado.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Submissão e Aprendizagem e Integridade no Discipulado?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apostellō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Envio para testemunhar e fazer discípulos.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Submissão e Aprendizagem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