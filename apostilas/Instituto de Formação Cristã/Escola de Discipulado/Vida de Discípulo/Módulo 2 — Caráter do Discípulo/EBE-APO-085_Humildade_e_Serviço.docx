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«Vida de Discípulo»  ·  Módulo 2 — Caráter do Discípulo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85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Humildade e Serviço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humildade e serviço.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EBE-APO-085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Humildade e Serviço.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Vida de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Caráter do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EBE-APO-085.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Humildade e Serviço, dentro do módulo Caráter do Discípulo, no curso Vida de Discípulo. O seu propósito é conduzir o aluno a compreender a formação quotidiana do discípulo no carácter e nas disciplinas de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Humildade e Serviço, o aluno não está apenas a recolher definições; está a aprender a discernir como o evangelho molda convicções, afectos, decisões e relações. A ênfase específica desta lição é postura baixa que serve sem autopromoção.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Caráter do Discípulo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Humildade e Serviço no contexto do curso Vida de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Humildade e Serviço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Humildade e Serviço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Humildade e Serviço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8.34-38; Lucas 14.25-35; João 15.1-17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Humildade e Serviço,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Vida de Discípulo, mas nem sempre percebem as implicações de Humildade e Serviço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tapeinophrosynē e às conexões com comunhão, mordomia, serviço, integridade e multiplicação.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Humildade e Serviço está na unidade entre revelação e resposta. Deus fala antes de exigir; Deus promete antes de chamar; Deus revela o Seu carácter antes de formar o Seu povo. A passagem de estudo (Marcos 8.34-38; Lucas 14.25-35; João 15.1-17)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“Nisto todos conhecerão que sois meus discípulos, se vos amardes uns aos outros.” (João 13.35, ARC). A força do texto não está apenas na sua beleza devocional, mas no modo como situa Humildade e Serviço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Humildade e Serviço por meio de narrativas. Jesus lavou os pés dos discípulos.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Humildade e Serviço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Humildade e Serviço não pertence apenas à esfera privada. A verdade estudada reorganiza culto, comunhão, aconselhamento, missão e cuidado mútuo. Timóteo, Barnabé e a igreja primitiva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Humildade e Serviço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Humildade e Serviço exige definições cuidadosas. O termo tapeinophrosynē ajuda a nomear a dimensão central do tema: postura baixa que serve sem autopromoção.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Vida de Discípulo, este tema dialoga especialmente com comunhão, mordomia, serviço, integridade e multiplicação. Cada uma dessas áreas ilumina uma faceta do discipulado. Quando o aluno compreende as ligações, deixa de estudar apostilas como assuntos soltos e passa a perceber a arquitectura da formação cristã. Humildade e Serviço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Humildade e Serviço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Humildade e Serviço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Humildade e Serviço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Humildade e Serviço é compreendido, nesta apostila, como o ensino bíblico pelo qual Deus orienta o discípulo a reconhecer postura baixa que serve sem autopromoção,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Humildade e Serviço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Humildade e Serviço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Humildade e Serviço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Humildade e Serviço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Humildade e Serviço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Humildade e Serviço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Humildade e Serviço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Humildade e Serviço,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Humildade e Serviço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Humildade e Serviço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Humildade e Serviço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Humildade e Serviço,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Humildade e Serviço como parte essencial da formação cristã proposta no módulo Caráter do Discípulo.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Humildade e Serviço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Humildade e Serviço?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comunhão, mordomia, serviço, integridade e multiplicação?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Humildade e Serviço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Humildade e Serviço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8.34-38; Lucas 14.25-35; João 15.1-17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Submissão e Aprendizagem. Para se preparar, leia previamente Marcos 8.34-38; Lucas 14.25-35; João 15.1-17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Humildade e Serviço e Submissão e Aprendizagem?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tapeinophrosynē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Postura baixa que serve sem autopromoção.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Hull, Bill. A Igreja que Faz Discípulos. São Paulo: Cultura Cristã, 2012.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Coleman, Robert. Plano Mestre de Evangelismo. São Paulo: Mundo Cristão,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EBE-APO-085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Humildade e Serviço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