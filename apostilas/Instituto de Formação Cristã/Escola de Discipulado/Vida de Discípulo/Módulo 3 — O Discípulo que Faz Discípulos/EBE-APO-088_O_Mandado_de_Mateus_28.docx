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3 — O Discípulo que Faz Discípulos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Mandado de Mateus 28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mandado de mateus 28.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Mandado de Mateus 28.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 Discípulo que Faz Discípulos.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Mandado de Mateus 28, dentro do módulo O Discípulo que Faz Discípulos,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Mandado de Mateus 28, o aluno não está apenas a recolher definições; está a aprender a discernir como o evangelho molda convicções, afectos, decisões e relações. A ênfase específica desta lição é fazer discípulos mediante ida, baptismo e ensino obediente.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Discípulo que Faz Discípulos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Mandado de Mateus 28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Mandado de Mateus 28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Mandado de Mateus 28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Mandado de Mateus 28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Mandado de Mateus 28,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O Mandado de Mateus 28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mathēteuō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Mandado de Mateus 28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alguém quiser vir após mim, negue-se a si mesmo, e tome a sua cruz, e siga-me.” (Marcos 8.34, ARC). A força do texto não está apenas na sua beleza devocional, mas no modo como situa O Mandado de Mateus 28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Mandado de Mateus 28 por meio de narrativas. O ressuscitado envia a igreja com autoridade universal.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Mandado de Mateus 28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Mandado de Mateus 28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Mandado de Mateus 28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Mandado de Mateus 28 exige definições cuidadosas. O termo mathēteuō ajuda a nomear a dimensão central do tema: fazer discípulos mediante ida, baptismo e ensino obediente.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O Mandado de Mateus 28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Mandado de Mateus 28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Mandado de Mateus 28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Mandado de Mateus 28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Mandado de Mateus 28 é compreendido, nesta apostila, como o ensino bíblico pelo qual Deus orienta o discípulo a reconhecer fazer discípulos mediante ida, baptismo e ensino obediente,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Mandado de Mateus 28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Mandado de Mateus 28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Mandado de Mateus 28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Mandado de Mateus 28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Mandado de Mateus 28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Mandado de Mateus 28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Mandado de Mateus 28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Mandado de Mateus 28,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Mandado de Mateus 28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Mandado de Mateus 28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Mandado de Mateus 28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Mandado de Mateus 28,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Mandado de Mateus 28 como parte essencial da formação cristã proposta no módulo O Discípulo que Faz Discípulos.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Mandado de Mateus 28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Mandado de Mateus 28?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Mandado de Mateus 28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Mandado de Mateus 28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Discipulando Outros.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Mandado de Mateus 28 e Discipulando Outros?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mathēteuō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Fazer discípulos mediante ida, baptismo e ensino obediente.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Mandado de Mateus 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