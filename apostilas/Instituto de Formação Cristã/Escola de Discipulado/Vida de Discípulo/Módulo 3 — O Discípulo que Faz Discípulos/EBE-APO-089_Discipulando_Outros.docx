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3 — O Discípulo que Faz Discípulos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Discipulando Outros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discipulando outros.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Discipulando Outros.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Discípulo que Faz Discípulos.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Discipulando Outros, dentro do módulo O Discípulo que Faz Discípulos,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Discipulando Outros, o aluno não está apenas a recolher definições; está a aprender a discernir como o evangelho molda convicções, afectos, decisões e relações. A ênfase específica desta lição é ensino bíblico aplicado ao tema Discipulando Outros.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Discípulo que Faz Discípulos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Discipulando Outros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Discipulando Outros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Discipulando Outros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Discipulando Outros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Discipulando Outros,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Discipulando Outros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Discipulando Outros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vós permanecerdes na minha palavra, verdadeiramente, sereis meus discípulos.” (João 8.31, ARC). A força do texto não está apenas na sua beleza devocional, mas no modo como situa Discipulando Outros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Discipulando Outros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Discipulando Outros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Discipulando Outros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Discipulando Outros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Discipulando Outros exige definições cuidadosas. O termo didachē ajuda a nomear a dimensão central do tema: ensino bíblico aplicado ao tema Discipulando Outros.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Discipulando Outros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Discipulando Outros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Discipulando Outros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Discipulando Outros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Discipulando Outros é compreendido, nesta apostila, como o ensino bíblico pelo qual Deus orienta o discípulo a reconhecer ensino bíblico aplicado ao tema Discipulando Outros,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Discipulando Outros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Discipulando Outros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Discipulando Outros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Discipulando Outros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Discipulando Outros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Discipulando Outros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Discipulando Outros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Discipulando Outros,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Discipulando Outros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Discipulando Outros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Discipulando Outros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Discipulando Outros,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Discipulando Outros como parte essencial da formação cristã proposta no módulo O Discípulo que Faz Discípulos.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Discipulando Outros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Discipulando Outros?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Discipulando Outros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Discipulando Outros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Multiplicação de Discípulos.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Discipulando Outros e Multiplicação de Discípulos?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discipulando outros.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Discipulando Outros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