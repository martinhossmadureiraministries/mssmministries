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«Vida de Discípulo»  ·  Módulo 3 — O Discípulo que Faz Discípulos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90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Multiplicação de Discípulos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multiplicação de discípulos.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EBE-APO-090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Multiplicação de Discípulos.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O Discípulo que Faz Discípulos.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EBE-APO-090.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Multiplicação de Discípulos, dentro do módulo O Discípulo que Faz Discípulos, no curso Vida de Discípulo. O seu propósito é conduzir o aluno a compreender a formação quotidiana do discípulo no carácter e nas disciplinas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Multiplicação de Discípulos, o aluno não está apenas a recolher definições; está a aprender a discernir como o evangelho molda convicções, afectos, decisões e relações. A ênfase específica desta lição é crescimento reprodutivo de discípulos que formam outros.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Discípulo que Faz Discípulos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Multiplicação de Discípulos no contexto do curso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Multiplicação de Discípulos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Multiplicação de Discípulos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Multiplicação de Discípulos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Multiplicação de Discípulos,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Vida de Discípulo, mas nem sempre percebem as implicações de Multiplicação de Discípulos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auxanō e às conexões com comunhão, mordomia, serviço, integridade e multiplicação.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Multiplicação de Discípulos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“Nisto todos conhecerão que sois meus discípulos, se vos amardes uns aos outros.” (João 13.35, ARC). A força do texto não está apenas na sua beleza devocional, mas no modo como situa Multiplicação de Discípulos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Multiplicação de Discípulos por meio de narrativas. Paulo orienta timóteo a confiar a homens fiéis.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Multiplicação de Discípulos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Multiplicação de Discípulos não pertence apenas à esfera privada. A verdade estudada reorganiza culto, comunhão, aconselhamento, missão e cuidado mútuo. Timóteo, Barnabé e a igreja primitiva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Multiplicação de Discípulos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Multiplicação de Discípulos exige definições cuidadosas. O termo auxanō ajuda a nomear a dimensão central do tema: crescimento reprodutivo de discípulos que formam outros.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Vida de Discípulo, este tema dialoga especialmente com comunhão, mordomia, serviço, integridade e multiplicação. Cada uma dessas áreas ilumina uma faceta do discipulado. Quando o aluno compreende as ligações, deixa de estudar apostilas como assuntos soltos e passa a perceber a arquitectura da formação cristã. Multiplicação de Discípulos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Multiplicação de Discípulos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Multiplicação de Discípulos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Multiplicação de Discípulos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Multiplicação de Discípulos é compreendido, nesta apostila, como o ensino bíblico pelo qual Deus orienta o discípulo a reconhecer crescimento reprodutivo de discípulos que formam outros,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Multiplicação de Discípulos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Multiplicação de Discípulos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Multiplicação de Discípulos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Multiplicação de Discípulos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Multiplicação de Discípulos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Multiplicação de Discípulos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Multiplicação de Discípulos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Multiplicação de Discípulos,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Multiplicação de Discípulos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Multiplicação de Discípulos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Multiplicação de Discípulos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Multiplicação de Discípulos,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Multiplicação de Discípulos como parte essencial da formação cristã proposta no módulo O Discípulo que Faz Discípulos.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Multiplicação de Discípulos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Multiplicação de Discípulos?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comunhão, mordomia, serviço, integridade e multiplicação?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Multiplicação de Discípulos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Multiplicação de Discípulos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Do Leite à Carne Sólida.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Multiplicação de Discípulos e Do Leite à Carne Sólida?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auxanō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Crescimento reprodutivo de discípulos que formam outros.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EBE-APO-090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Multiplicação de Discípulos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