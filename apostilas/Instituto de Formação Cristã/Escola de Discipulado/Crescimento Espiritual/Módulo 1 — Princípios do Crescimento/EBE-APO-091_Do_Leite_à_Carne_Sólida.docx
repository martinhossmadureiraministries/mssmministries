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1 — Princípios do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Do Leite à Carne Sólida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do leite à carne sólida.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Do Leite à Carne Sólida.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Do Leite à Carne Sólida, dentro do módulo Princípios do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Do Leite à Carne Sólida, o aluno não está apenas a recolher definições; está a aprender a discernir como o evangelho molda convicções, afectos, decisões e relações. A ênfase específica desta lição é alimento inicial necessário mas insuficiente para maturidade.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Do Leite à Carne Sólida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Do Leite à Carne Sólida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Do Leite à Carne Sólida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Do Leite à Carne Sólida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Do Leite à Carne Sólida,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Do Leite à Carne Sólida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gala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Do Leite à Carne Sólida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“Antes, crescei na graça e conhecimento de nosso Senhor e Salvador Jesus Cristo.” (2 Pedro 3.18, ARC). A força do texto não está apenas na sua beleza devocional, mas no modo como situa Do Leite à Carne Sólida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Do Leite à Carne Sólida por meio de narrativas. Hebreus censura a imaturidade prolongada.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Do Leite à Carne Sólida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Do Leite à Carne Sólida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Do Leite à Carne Sólida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Do Leite à Carne Sólida exige definições cuidadosas. O termo gala ajuda a nomear a dimensão central do tema: alimento inicial necessário mas insuficiente para maturidade.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Do Leite à Carne Sólida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Do Leite à Carne Sólida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Do Leite à Carne Sólida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Do Leite à Carne Sólida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 Leite à Carne Sólida é compreendido, nesta apostila, como o ensino bíblico pelo qual Deus orienta o discípulo a reconhecer alimento inicial necessário mas insuficiente para maturidade,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Do Leite à Carne Sólida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Do Leite à Carne Sólida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Do Leite à Carne Sólida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Do Leite à Carne Sólida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Do Leite à Carne Sólida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Do Leite à Carne Sólida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Do Leite à Carne Sólida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Do Leite à Carne Sólida,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Do Leite à Carne Sólida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Do Leite à Carne Sólida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Do Leite à Carne Sólida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Do Leite à Carne Sólida,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Do Leite à Carne Sólida como parte essencial da formação cristã proposta no módulo Princípios do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Do Leite à Carne Sólida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Do Leite à Carne Sólida?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Do Leite à Carne Sólida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Do Leite à Carne Sólida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Estágios da Maturidade Cristã.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Do Leite à Carne Sólida e Estágios da Maturidade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gala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Alimento inicial necessário mas insuficiente para maturidade.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Do Leite à Carne Sólida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