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1 — Princípios do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Estágios da Maturidade Cristã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estágios da maturidade cristã.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Estágios da Maturidade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Princípios do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Estágios da Maturidade Cristã, dentro do módulo Princípios do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Estágios da Maturidade Cristã, o aluno não está apenas a recolher definições; está a aprender a discernir como o evangelho molda convicções, afectos, decisões e relações. A ênfase específica desta lição é crescimento rumo à semelhança de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Princípios do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Estágios da Maturidade Cristã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Estágios da Maturidade Cristã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Estágios da Maturidade Cristã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Estágios da Maturidade Cristã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Estágios da Maturidade Cristã,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Estágios da Maturidade Cristã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teleios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Estágios da Maturidade Cristã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“Até que todos cheguemos à unidade da fé e ao conhecimento do Filho de Deus, a varão perfeito.” (Efésios 4.13, ARC). A força do texto não está apenas na sua beleza devocional, mas no modo como situa Estágios da Maturidade Cristã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Estágios da Maturidade Cristã por meio de narrativas. Efésios 4 une maturidade, verdade e corpo edificado.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Estágios da Maturidade Cristã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Estágios da Maturidade Cristã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Estágios da Maturidade Cristã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Estágios da Maturidade Cristã exige definições cuidadosas. O termo teleios ajuda a nomear a dimensão central do tema: crescimento rumo à semelhança de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Estágios da Maturidade Cristã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Estágios da Maturidade Cristã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Estágios da Maturidade Cristã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Estágios da Maturidade Cristã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Estágios da Maturidade Cristã é compreendido, nesta apostila, como o ensino bíblico pelo qual Deus orienta o discípulo a reconhecer crescimento rumo à semelhança de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Estágios da Maturidade Cristã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Estágios da Maturidade Cristã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Estágios da Maturidade Cristã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Estágios da Maturidade Cristã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Estágios da Maturidade Cristã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Estágios da Maturidade Cristã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Estágios da Maturidade Cristã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Estágios da Maturidade Cristã,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Estágios da Maturidade Cristã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Estágios da Maturidade Cristã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Estágios da Maturidade Cristã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Estágios da Maturidade Cristã,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Estágios da Maturidade Cristã como parte essencial da formação cristã proposta no módulo Princípios do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Estágios da Maturidade Cristã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Estágios da Maturidade Cristã?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Estágios da Maturidade Cristã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Estágios da Maturidade Cristã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Obstáculos ao Crescimento.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Estágios da Maturidade Cristã e Obstáculos ao Crescimento?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teleios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Crescimento rumo à semelhança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Estágios da Maturidade Cristã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