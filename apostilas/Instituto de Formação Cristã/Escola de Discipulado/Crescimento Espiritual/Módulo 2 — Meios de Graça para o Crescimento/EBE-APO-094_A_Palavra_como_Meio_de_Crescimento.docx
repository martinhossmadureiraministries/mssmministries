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Discipulado  ·  Curso «Crescimento Espiritual»  ·  Módulo 2 — Meios de Graça para o Crescimento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94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Palavra como Meio de Crescimento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a palavra como meio de crescimento.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EBE-APO-094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Palavra como Meio de Crescimento.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Crescimento Espiritual.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Meios de Graça para o Crescimento.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EBE-APO-094.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A Palavra como Meio de Crescimento, dentro do módulo Meios de Graça para o Crescimento, no curso Crescimento Espiritual. O seu propósito é conduzir o aluno a compreender a maturidade cristã progressiva pela graça e pelos meios dados por Deus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A Palavra como Meio de Crescimento, o aluno não está apenas a recolher definições; está a aprender a discernir como o evangelho molda convicções, afectos, decisões e relações. A ênfase específica desta lição é fala santificada que edifica em vez de destruir.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Meios de Graça para o Crescimento aprofunda um aspecto indispensável da formação cristã inicial, enquanto a escola Escola de Discipulado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A Palavra como Meio de Crescimento no contexto do curso Crescimento Espiritual.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A Palavra como Meio de Crescimento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Palavra como Meio de Crescimento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A Palavra como Meio de Crescimento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irmãos, encomendo-vos a Deus e à palavra da sua graça, a ele, que é poderoso para vos edificar.”</w:t>
      </w:r>
      <w:r>
        <w:rPr>
          <w:rFonts w:ascii="Garamond" w:hAnsi="Garamond"/>
          <w:i/>
          <w:color w:val="2E7D4F"/>
          <w:sz w:val="20"/>
        </w:rPr>
        <w:t xml:space="preserve">  (Actos 20.32,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Hebreus 5.11-14; Efésios 4.11-16; 2 Pedro 1.3-11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A Palavra como Meio de Crescimento,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Crescimento Espiritual, mas nem sempre percebem as implicações de A Palavra como Meio de Crescimento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logos e às conexões com leite, alimento sólido, mentoria, comunhão e metas espirituais.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A Palavra como Meio de Crescimento está na unidade entre revelação e resposta. Deus fala antes de exigir; Deus promete antes de chamar; Deus revela o Seu carácter antes de formar o Seu povo. A passagem de estudo (Hebreus 5.11-14; Efésios 4.11-16; 2 Pedro 1.3-11)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“Agora, pois, irmãos, encomendo-vos a Deus e à palavra da sua graça, a ele, que é poderoso para vos edificar.” (Actos 20.32, ARC). A força do texto não está apenas na sua beleza devocional, mas no modo como situa A Palavra como Meio de Crescimento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A Palavra como Meio de Crescimento por meio de narrativas. Tiago compara a língua a pequeno fogo capaz de grandes danos.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A Palavra como Meio de Crescimento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A Palavra como Meio de Crescimento não pertence apenas à esfera privada. A verdade estudada reorganiza culto, comunhão, aconselhamento, missão e cuidado mútuo. os hebreus imaturos, Elias e Eliseu e Paulo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A Palavra como Meio de Crescimento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“Até que todos cheguemos à unidade da fé e ao conhecimento do Filho de Deus, a varão perfeito.”</w:t>
      </w:r>
      <w:r>
        <w:rPr>
          <w:rFonts w:ascii="Garamond" w:hAnsi="Garamond"/>
          <w:i/>
          <w:color w:val="2E7D4F"/>
          <w:sz w:val="20"/>
        </w:rPr>
        <w:t xml:space="preserve">  (Efésios 4.13,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o mantimento sólido é para os perfeitos, os quais, em razão do costume, têm os sentidos exercitados para discernir tanto o bem como o mal.”</w:t>
      </w:r>
      <w:r>
        <w:rPr>
          <w:rFonts w:ascii="Garamond" w:hAnsi="Garamond"/>
          <w:i/>
          <w:color w:val="2E7D4F"/>
          <w:sz w:val="20"/>
        </w:rPr>
        <w:t xml:space="preserve">  (Hebreus 5.14,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irmãos, encomendo-vos a Deus e à palavra da sua graça, a ele, que é poderoso para vos edificar.”</w:t>
      </w:r>
      <w:r>
        <w:rPr>
          <w:rFonts w:ascii="Garamond" w:hAnsi="Garamond"/>
          <w:i/>
          <w:color w:val="2E7D4F"/>
          <w:sz w:val="20"/>
        </w:rPr>
        <w:t xml:space="preserve">  (Actos 20.32,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“Prossigo para o alvo, pelo prémio da soberana vocação de Deus em Cristo Jesus.”</w:t>
      </w:r>
      <w:r>
        <w:rPr>
          <w:rFonts w:ascii="Garamond" w:hAnsi="Garamond"/>
          <w:i/>
          <w:color w:val="2E7D4F"/>
          <w:sz w:val="20"/>
        </w:rPr>
        <w:t xml:space="preserve">  (Filipenses 3.14,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A Palavra como Meio de Crescimento exige definições cuidadosas. O termo logos ajuda a nomear a dimensão central do tema: fala santificada que edifica em vez de destruir.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Crescimento Espiritual, este tema dialoga especialmente com leite, alimento sólido, mentoria, comunhão e metas espirituais. Cada uma dessas áreas ilumina uma faceta do discipulado. Quando o aluno compreende as ligações, deixa de estudar apostilas como assuntos soltos e passa a perceber a arquitectura da formação cristã. A Palavra como Meio de Crescimento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A Palavra como Meio de Crescimento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A Palavra como Meio de Crescimento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A Palavra como Meio de Crescimento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Palavra como Meio de Crescimento é compreendido, nesta apostila, como o ensino bíblico pelo qual Deus orienta o discípulo a reconhecer fala santificada que edifica em vez de destruir,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A Palavra como Meio de Crescimento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A Palavra como Meio de Crescimento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A Palavra como Meio de Crescimento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A Palavra como Meio de Crescimento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A Palavra como Meio de Crescimento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A Palavra como Meio de Crescimento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Palavra como Meio de Crescimento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A Palavra como Meio de Crescimento,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A Palavra como Meio de Crescimento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A Palavra como Meio de Crescimento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A Palavra como Meio de Crescimento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A Palavra como Meio de Crescimento,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A Palavra como Meio de Crescimento como parte essencial da formação cristã proposta no módulo Meios de Graça para o Crescimento.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“Prossigo para o alvo, pelo prémio da soberana vocação de Deus em Cristo Jesus.”</w:t>
      </w:r>
      <w:r>
        <w:rPr>
          <w:rFonts w:ascii="Garamond" w:hAnsi="Garamond"/>
          <w:i/>
          <w:color w:val="2E7D4F"/>
          <w:sz w:val="20"/>
        </w:rPr>
        <w:t xml:space="preserve">  (Filipenses 3.14,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A Palavra como Meio de Crescimento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A Palavra como Meio de Crescimento?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leite, alimento sólido, mentoria, comunhão e metas espirituais?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A Palavra como Meio de Crescimento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A Palavra como Meio de Crescimento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Hebreus 5.11-14; Efésios 4.11-16; 2 Pedro 1.3-11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Oração como Meio de Crescimento. Para se preparar, leia previamente Hebreus 5.11-14; Efésios 4.11-16; 2 Pedro 1.3-11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A Palavra como Meio de Crescimento e A Oração como Meio de Crescimento?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logos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Fala santificada que edifica em vez de destruir.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Whitney, Donald. Disciplinas Espirituais para a Vida Cristã. São Paulo: Fiel, 2009.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Warren, Rick. Uma Vida com Propósitos. São Paulo: Vida,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Ferguson, Sinclair. Maturidade Cristã. São Paulo: Fiel, 2020.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EBE-APO-094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Palavra como Meio de Crescimento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