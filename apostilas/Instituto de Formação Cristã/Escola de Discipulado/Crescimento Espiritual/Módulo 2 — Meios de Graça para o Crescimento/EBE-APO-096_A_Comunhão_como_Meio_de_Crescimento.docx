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2 — Meios de Graça para 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Comunhão como Meio de Crescimento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a comunhão como meio de crescimento.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Comunhão como Meio de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Meios de Graça para 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A Comunhão como Meio de Crescimento, dentro do módulo Meios de Graça para 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A Comunhão como Meio de Crescimento, o aluno não está apenas a recolher definições; está a aprender a discernir como o evangelho molda convicções, afectos, decisões e relações. A ênfase específica desta lição é partilha de vida em Cristo na igreja local.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Meios de Graça para 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A Comunhão como Meio de Crescimento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A Comunhão como Meio de Crescimento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Comunhão como Meio de Crescimento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A Comunhão como Meio de Crescimento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A Comunhão como Meio de Crescimento,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A Comunhão como Meio de Crescimento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koinōnia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A Comunhão como Meio de Crescimento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“Antes, crescei na graça e conhecimento de nosso Senhor e Salvador Jesus Cristo.” (2 Pedro 3.18, ARC). A força do texto não está apenas na sua beleza devocional, mas no modo como situa A Comunhão como Meio de Crescimento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A Comunhão como Meio de Crescimento por meio de narrativas. Actos 2 mostra doutrina, mesa, oração e generosidade.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A Comunhão como Meio de Crescimento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A Comunhão como Meio de Crescimento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A Comunhão como Meio de Crescimento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A Comunhão como Meio de Crescimento exige definições cuidadosas. O termo koinōnia ajuda a nomear a dimensão central do tema: partilha de vida em Cristo na igreja local.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A Comunhão como Meio de Crescimento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A Comunhão como Meio de Crescimento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A Comunhão como Meio de Crescimento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A Comunhão como Meio de Crescimento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Comunhão como Meio de Crescimento é compreendido, nesta apostila, como o ensino bíblico pelo qual Deus orienta o discípulo a reconhecer partilha de vida em Cristo na igreja local,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A Comunhão como Meio de Crescimento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A Comunhão como Meio de Crescimento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A Comunhão como Meio de Crescimento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A Comunhão como Meio de Crescimento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A Comunhão como Meio de Crescimento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A Comunhão como Meio de Crescimento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Comunhão como Meio de Crescimento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A Comunhão como Meio de Crescimento,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A Comunhão como Meio de Crescimento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A Comunhão como Meio de Crescimento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A Comunhão como Meio de Crescimento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A Comunhão como Meio de Crescimento,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A Comunhão como Meio de Crescimento como parte essencial da formação cristã proposta no módulo Meios de Graça para 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A Comunhão como Meio de Crescimento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A Comunhão como Meio de Crescimento?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A Comunhão como Meio de Crescimento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A Comunhão como Meio de Crescimento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Sinais de Maturidade Espiritual.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A Comunhão como Meio de Crescimento e Sinais de Maturidade Espiritual?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koinōnia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Partilha de vida em cristo na igreja local.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Comunhão como Meio de Crescimento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