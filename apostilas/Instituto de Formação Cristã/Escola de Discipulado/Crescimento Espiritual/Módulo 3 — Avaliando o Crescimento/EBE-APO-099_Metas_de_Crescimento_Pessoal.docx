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3 — Avaliando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Metas de Crescimento Pessoal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metas de crescimento pessoal.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Metas de Crescimento Pessoal.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Avaliando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Metas de Crescimento Pessoal, dentro do módulo Avaliando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Metas de Crescimento Pessoal, o aluno não está apenas a recolher definições; está a aprender a discernir como o evangelho molda convicções, afectos, decisões e relações. A ênfase específica desta lição é alvos espirituais submetidos à graça e à perseverança.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Avaliando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Metas de Crescimento Pessoal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Metas de Crescimento Pessoal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Metas de Crescimento Pessoal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Metas de Crescimento Pessoal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Metas de Crescimento Pessoal,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Metas de Crescimento Pessoal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skopos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Metas de Crescimento Pessoal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“Agora, pois, irmãos, encomendo-vos a Deus e à palavra da sua graça, a ele, que é poderoso para vos edificar.” (Actos 20.32, ARC). A força do texto não está apenas na sua beleza devocional, mas no modo como situa Metas de Crescimento Pessoal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Metas de Crescimento Pessoal por meio de narrativas. Paulo prosseguia para o alvo em cristo.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Metas de Crescimento Pessoal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Metas de Crescimento Pessoal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Metas de Crescimento Pessoal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Metas de Crescimento Pessoal exige definições cuidadosas. O termo skopos ajuda a nomear a dimensão central do tema: alvos espirituais submetidos à graça e à perseverança.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Metas de Crescimento Pessoal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Metas de Crescimento Pessoal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Metas de Crescimento Pessoal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Metas de Crescimento Pessoal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Metas de Crescimento Pessoal é compreendido, nesta apostila, como o ensino bíblico pelo qual Deus orienta o discípulo a reconhecer alvos espirituais submetidos à graça e à perseverança,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Metas de Crescimento Pessoal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Metas de Crescimento Pessoal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Metas de Crescimento Pessoal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Metas de Crescimento Pessoal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Metas de Crescimento Pessoal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Metas de Crescimento Pessoal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Metas de Crescimento Pessoal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Metas de Crescimento Pessoal,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Metas de Crescimento Pessoal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Metas de Crescimento Pessoal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Metas de Crescimento Pessoal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Metas de Crescimento Pessoal,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Metas de Crescimento Pessoal como parte essencial da formação cristã proposta no módulo Avaliando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Metas de Crescimento Pessoal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Metas de Crescimento Pessoal?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Metas de Crescimento Pessoal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Metas de Crescimento Pessoal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Aconselhamento Segundo as Escrituras.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Metas de Crescimento Pessoal e O Aconselhamento Segundo 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skopos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Alvos espirituais submetidos à graça e à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Metas de Crescimento Pessoal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