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«Seguir a Cristo»  ·  Módulo 2 — Características do Discípulo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77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Amar como Cristo Amou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amar como cristo amou.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EBE-APO-077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Amar como Cristo Amou.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Características do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EBE-APO-077.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Amar como Cristo Amou, dentro do módulo Características do Discípulo, no curso Seguir a Cristo. O seu propósito é conduzir o aluno a compreender o chamado pessoal e comunitário para seguir Jesus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Amar como Cristo Amou, o aluno não está apenas a recolher definições; está a aprender a discernir como o evangelho molda convicções, afectos, decisões e relações. A ênfase específica desta lição é amor sacrificial modelado na entrega de Cristo.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Características do Discípulo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Amar como Cristo Amou no contexto do curso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Amar como Cristo Amou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Amar como Cristo Amou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Amar como Cristo Amou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Amar como Cristo Amou,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Seguir a Cristo, mas nem sempre percebem as implicações de Amar como Cristo Amou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agapē e às conexões com renúncia, permanência, amor, fruto e missão.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Amar como Cristo Amou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 qualquer que não levar a sua cruz e não vier após mim não pode ser meu discípulo.” (Lucas 14.27, ARC). A força do texto não está apenas na sua beleza devocional, mas no modo como situa Amar como Cristo Amou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Amar como Cristo Amou por meio de narrativas. O bom samaritano fez-se próximo de quem sofria.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Amar como Cristo Amou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Amar como Cristo Amou não pertence apenas à esfera privada. A verdade estudada reorganiza culto, comunhão, aconselhamento, missão e cuidado mútuo. Mateus, Pedro e o jovem rico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Amar como Cristo Amou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Amar como Cristo Amou exige definições cuidadosas. O termo agapē ajuda a nomear a dimensão central do tema: amor sacrificial modelado na entrega de Cristo.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Seguir a Cristo, este tema dialoga especialmente com renúncia, permanência, amor, fruto e missão. Cada uma dessas áreas ilumina uma faceta do discipulado. Quando o aluno compreende as ligações, deixa de estudar apostilas como assuntos soltos e passa a perceber a arquitectura da formação cristã. Amar como Cristo Amou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Amar como Cristo Amou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Amar como Cristo Amou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Amar como Cristo Amou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Amar como Cristo Amou é compreendido, nesta apostila, como o ensino bíblico pelo qual Deus orienta o discípulo a reconhecer amor sacrificial modelado na entrega de Cristo,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Amar como Cristo Amou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Amar como Cristo Amou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Amar como Cristo Amou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Amar como Cristo Amou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Amar como Cristo Amou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Amar como Cristo Amou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Amar como Cristo Amou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Amar como Cristo Amou,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Amar como Cristo Amou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Amar como Cristo Amou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Amar como Cristo Amou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Amar como Cristo Amou,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Amar como Cristo Amou como parte essencial da formação cristã proposta no módulo Características do Discípulo.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Amar como Cristo Amou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Amar como Cristo Amou?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renúncia, permanência, amor, fruto e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Amar como Cristo Amou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Amar como Cristo Amou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Levar Fruto.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Amar como Cristo Amou e Levar Fruto?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agapē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Amor sacrificial modelado na entrega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EBE-APO-077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Amar como Cristo Amou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