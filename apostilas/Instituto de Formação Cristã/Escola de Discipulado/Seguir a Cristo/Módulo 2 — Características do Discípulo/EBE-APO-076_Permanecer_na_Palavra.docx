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2 — Características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Permanecer na Palavra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permanecer na palavra.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Permanecer na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Características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Permanecer na Palavra, dentro do módulo Características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Permanecer na Palavra, o aluno não está apenas a recolher definições; está a aprender a discernir como o evangelho molda convicções, afectos, decisões e relações. A ênfase específica desta lição é fala santificada que edifica em vez de destruir.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Características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Permanecer na Palavra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Permanecer na Palavra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Permanecer na Palavra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Permanecer na Palavra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Permanecer na Palavra,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Permanecer na Palavra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logos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Permanecer na Palavra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disse-lhes: Vinde após mim, e eu vos farei pescadores de homens.” (Mateus 4.19, ARC). A força do texto não está apenas na sua beleza devocional, mas no modo como situa Permanecer na Palavra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Permanecer na Palavra por meio de narrativas. Tiago compara a língua a pequeno fogo capaz de grandes danos.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Permanecer na Palavra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Permanecer na Palavra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Permanecer na Palavra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Permanecer na Palavra exige definições cuidadosas. O termo logos ajuda a nomear a dimensão central do tema: fala santificada que edifica em vez de destruir.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Permanecer na Palavra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Permanecer na Palavra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Permanecer na Palavra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Permanecer na Palavra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Permanecer na Palavra é compreendido, nesta apostila, como o ensino bíblico pelo qual Deus orienta o discípulo a reconhecer fala santificada que edifica em vez de destruir,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Permanecer na Palavra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Permanecer na Palavra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Permanecer na Palavra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Permanecer na Palavra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Permanecer na Palavra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Permanecer na Palavra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Permanecer na Palavra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Permanecer na Palavra,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Permanecer na Palavra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Permanecer na Palavra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Permanecer na Palavra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Permanecer na Palavra,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Permanecer na Palavra como parte essencial da formação cristã proposta no módulo Características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Permanecer na Palavra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Permanecer na Palavra?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Permanecer na Palavra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Permanecer na Palavra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Amar como Cristo Amou.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Permanecer na Palavra e Amar como Cristo Amou?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logos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Fala santificada que edifica em vez de destruir.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Permanecer na Palavra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