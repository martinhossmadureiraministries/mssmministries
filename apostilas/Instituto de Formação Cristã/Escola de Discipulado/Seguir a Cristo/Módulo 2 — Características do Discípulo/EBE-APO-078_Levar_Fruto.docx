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2 — Características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Levar Fruto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levar fruto.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Levar Fruto.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Características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Levar Fruto, dentro do módulo Características do Discípulo,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Levar Fruto, o aluno não está apenas a recolher definições; está a aprender a discernir como o evangelho molda convicções, afectos, decisões e relações. A ênfase específica desta lição é resultado visível da vida unida a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Características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Levar Fruto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Levar Fruto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Levar Fruto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Levar Fruto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Levar Fruto,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Levar Fruto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karpos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Levar Fruto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alguém quiser vir após mim, negue-se a si mesmo, e tome a sua cruz, e siga-me.” (Marcos 8.34, ARC). A força do texto não está apenas na sua beleza devocional, mas no modo como situa Levar Fruto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Levar Fruto por meio de narrativas. A videira e os ramos mostram dependência para frutificar.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Levar Fruto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Levar Fruto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Levar Fruto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Levar Fruto exige definições cuidadosas. O termo karpos ajuda a nomear a dimensão central do tema: resultado visível da vida unida a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Levar Fruto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Levar Fruto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Levar Fruto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Levar Fruto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Levar Fruto é compreendido, nesta apostila, como o ensino bíblico pelo qual Deus orienta o discípulo a reconhecer resultado visível da vida unida a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Levar Fruto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Levar Fruto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Levar Fruto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Levar Fruto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Levar Fruto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Levar Fruto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Levar Fruto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Levar Fruto,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Levar Fruto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Levar Fruto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Levar Fruto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Levar Fruto,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Levar Fruto como parte essencial da formação cristã proposta no módulo Características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Levar Fruto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Levar Fruto?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Levar Fruto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Levar Fruto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Perseverança no Seguimento.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Levar Fruto e Perseverança no Seguimento?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karpos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Resultado visível da vida unida a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Levar Fruto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