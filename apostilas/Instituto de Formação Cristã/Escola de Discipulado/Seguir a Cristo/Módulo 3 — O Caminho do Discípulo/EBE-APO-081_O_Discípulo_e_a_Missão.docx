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Discipulado  ·  Curso «Seguir a Cristo»  ·  Módulo 3 — O Caminho do Discípulo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81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Discípulo e a Missão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o discípulo e a missão.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EBE-APO-081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Discípulo e a Missão.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Seguir a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O Caminho do Discípulo.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EBE-APO-081.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O Discípulo e a Missão, dentro do módulo O Caminho do Discípulo, no curso Seguir a Cristo. O seu propósito é conduzir o aluno a compreender o chamado pessoal e comunitário para seguir Jesus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O Discípulo e a Missão, o aluno não está apenas a recolher definições; está a aprender a discernir como o evangelho molda convicções, afectos, decisões e relações. A ênfase específica desta lição é envio para testemunhar e fazer discípulos.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O Caminho do Discípulo aprofunda um aspecto indispensável da formação cristã inicial, enquanto a escola Escola de Discipulado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O Discípulo e a Missão no contexto do curso Seguir a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O Discípulo e a Missão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O Discípulo e a Missão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O Discípulo e a Missão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disse-lhes: Vinde após mim, e eu vos farei pescadores de homens.”</w:t>
      </w:r>
      <w:r>
        <w:rPr>
          <w:rFonts w:ascii="Garamond" w:hAnsi="Garamond"/>
          <w:i/>
          <w:color w:val="2E7D4F"/>
          <w:sz w:val="20"/>
        </w:rPr>
        <w:t xml:space="preserve">  (Mateus 4.19,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Marcos 8.34-38; Lucas 14.25-35; João 15.1-17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O Discípulo e a Missão,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Seguir a Cristo, mas nem sempre percebem as implicações de O Discípulo e a Missão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apostellō e às conexões com renúncia, permanência, amor, fruto e missão.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O Discípulo e a Missão está na unidade entre revelação e resposta. Deus fala antes de exigir; Deus promete antes de chamar; Deus revela o Seu carácter antes de formar o Seu povo. A passagem de estudo (Marcos 8.34-38; Lucas 14.25-35; João 15.1-17)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“E disse-lhes: Vinde após mim, e eu vos farei pescadores de homens.” (Mateus 4.19, ARC). A força do texto não está apenas na sua beleza devocional, mas no modo como situa O Discípulo e a Missão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O Discípulo e a Missão por meio de narrativas. A igreja de antioquia enviou barnabé e saulo.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O Discípulo e a Missão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O Discípulo e a Missão não pertence apenas à esfera privada. A verdade estudada reorganiza culto, comunhão, aconselhamento, missão e cuidado mútuo. Mateus, Pedro e o jovem rico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O Discípulo e a Missão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disse-lhes: Vinde após mim, e eu vos farei pescadores de homens.”</w:t>
      </w:r>
      <w:r>
        <w:rPr>
          <w:rFonts w:ascii="Garamond" w:hAnsi="Garamond"/>
          <w:i/>
          <w:color w:val="2E7D4F"/>
          <w:sz w:val="20"/>
        </w:rPr>
        <w:t xml:space="preserve">  (Mateus 4.19,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qualquer que não levar a sua cruz e não vier após mim não pode ser meu discípulo.”</w:t>
      </w:r>
      <w:r>
        <w:rPr>
          <w:rFonts w:ascii="Garamond" w:hAnsi="Garamond"/>
          <w:i/>
          <w:color w:val="2E7D4F"/>
          <w:sz w:val="20"/>
        </w:rPr>
        <w:t xml:space="preserve">  (Lucas 14.27,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alguém quiser vir após mim, negue-se a si mesmo, e tome a sua cruz, e siga-me.”</w:t>
      </w:r>
      <w:r>
        <w:rPr>
          <w:rFonts w:ascii="Garamond" w:hAnsi="Garamond"/>
          <w:i/>
          <w:color w:val="2E7D4F"/>
          <w:sz w:val="20"/>
        </w:rPr>
        <w:t xml:space="preserve">  (Marcos 8.34,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vós permanecerdes na minha palavra, verdadeiramente, sereis meus discípulos.”</w:t>
      </w:r>
      <w:r>
        <w:rPr>
          <w:rFonts w:ascii="Garamond" w:hAnsi="Garamond"/>
          <w:i/>
          <w:color w:val="2E7D4F"/>
          <w:sz w:val="20"/>
        </w:rPr>
        <w:t xml:space="preserve">  (João 8.31,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“Nisto todos conhecerão que sois meus discípulos, se vos amardes uns aos outros.”</w:t>
      </w:r>
      <w:r>
        <w:rPr>
          <w:rFonts w:ascii="Garamond" w:hAnsi="Garamond"/>
          <w:i/>
          <w:color w:val="2E7D4F"/>
          <w:sz w:val="20"/>
        </w:rPr>
        <w:t xml:space="preserve">  (João 13.35,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O Discípulo e a Missão exige definições cuidadosas. O termo apostellō ajuda a nomear a dimensão central do tema: envio para testemunhar e fazer discípulos.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Seguir a Cristo, este tema dialoga especialmente com renúncia, permanência, amor, fruto e missão. Cada uma dessas áreas ilumina uma faceta do discipulado. Quando o aluno compreende as ligações, deixa de estudar apostilas como assuntos soltos e passa a perceber a arquitectura da formação cristã. O Discípulo e a Missão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O Discípulo e a Missão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O Discípulo e a Missão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O Discípulo e a Missão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Discípulo e a Missão é compreendido, nesta apostila, como o ensino bíblico pelo qual Deus orienta o discípulo a reconhecer envio para testemunhar e fazer discípulos,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O Discípulo e a Missão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O Discípulo e a Missão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O Discípulo e a Missão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O Discípulo e a Missão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O Discípulo e a Missão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O Discípulo e a Missão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Discípulo e a Missão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O Discípulo e a Missão,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O Discípulo e a Missão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O Discípulo e a Missão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Discípulo e a Missão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O Discípulo e a Missão,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O Discípulo e a Missão como parte essencial da formação cristã proposta no módulo O Caminho do Discípulo.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qualquer que não levar a sua cruz e não vier após mim não pode ser meu discípulo.”</w:t>
      </w:r>
      <w:r>
        <w:rPr>
          <w:rFonts w:ascii="Garamond" w:hAnsi="Garamond"/>
          <w:i/>
          <w:color w:val="2E7D4F"/>
          <w:sz w:val="20"/>
        </w:rPr>
        <w:t xml:space="preserve">  (Lucas 14.27,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O Discípulo e a Missão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O Discípulo e a Missão?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renúncia, permanência, amor, fruto e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O Discípulo e a Missão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O Discípulo e a Missão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Marcos 8.34-38; Lucas 14.25-35; João 15.1-17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Estudo, Oração e Jejum. Para se preparar, leia previamente Marcos 8.34-38; Lucas 14.25-35; João 15.1-17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O Discípulo e a Missão e Estudo, Oração e Jejum?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apostellō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Envio para testemunhar e fazer discípulos.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Bonhoeffer, Dietrich. Discipulado. São Leopoldo: Sinodal, 2016.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Hull, Bill. A Igreja que Faz Discípulos. São Paulo: Cultura Cristã, 2012.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Coleman, Robert. Plano Mestre de Evangelismo. São Paulo: Mundo Cristão,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EBE-APO-081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Discípulo e a Missão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