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3 — O Caminho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Discipulado em Comunidade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discipulado em comunidade.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Discipulado em Comunidade.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Caminho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Discipulado em Comunidade, dentro do módulo O Caminho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Discipulado em Comunidade, o aluno não está apenas a recolher definições; está a aprender a discernir como o evangelho molda convicções, afectos, decisões e relações. A ênfase específica desta lição é ensino bíblico aplicado ao tema Discipulado em Comunidade.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Caminho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Discipulado em Comunidade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Discipulado em Comunidade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Discipulado em Comunidade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Discipulado em Comunidade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Discipulado em Comunidade,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Discipulado em Comunidade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Discipulado em Comunidade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“Nisto todos conhecerão que sois meus discípulos, se vos amardes uns aos outros.” (João 13.35, ARC). A força do texto não está apenas na sua beleza devocional, mas no modo como situa Discipulado em Comunidade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Discipulado em Comunidade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Discipulado em Comunidade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Discipulado em Comunidade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Discipulado em Comunidade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Discipulado em Comunidade exige definições cuidadosas. O termo didachē ajuda a nomear a dimensão central do tema: ensino bíblico aplicado ao tema Discipulado em Comunidade.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Discipulado em Comunidade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Discipulado em Comunidade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Discipulado em Comunidade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Discipulado em Comunidade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Discipulado em Comunidade é compreendido, nesta apostila, como o ensino bíblico pelo qual Deus orienta o discípulo a reconhecer ensino bíblico aplicado ao tema Discipulado em Comunidade,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Discipulado em Comunidade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Discipulado em Comunidade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Discipulado em Comunidade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Discipulado em Comunidade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Discipulado em Comunidade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Discipulado em Comunidade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Discipulado em Comunidade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Discipulado em Comunidade,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Discipulado em Comunidade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Discipulado em Comunidade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Discipulado em Comunidade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Discipulado em Comunidade,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Discipulado em Comunidade como parte essencial da formação cristã proposta no módulo O Caminho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Discipulado em Comunidade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Discipulado em Comunidade?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Discipulado em Comunidade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Discipulado em Comunidade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Discípulo e a Missão.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Discipulado em Comunidade e O Discípulo e 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discipulado em comunidade.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Discipulado em Comunidade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