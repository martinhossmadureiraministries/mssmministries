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1 — O Convite de Jesus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Vem e Segue-me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vem e segue-me.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Vem e Segue-me.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Convite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Vem e Segue-me, dentro do módulo O Convite de Jesus,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Vem e Segue-me, o aluno não está apenas a recolher definições; está a aprender a discernir como o evangelho molda convicções, afectos, decisões e relações. A ênfase específica desta lição é resposta pessoal ao chamado soberano de Jesus.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Convite de Jesus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Vem e Segue-me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Vem e Segue-me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Vem e Segue-me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Vem e Segue-me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Vem e Segue-me,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Vem e Segue-me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akoloutheō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Vem e Segue-me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alguém quiser vir após mim, negue-se a si mesmo, e tome a sua cruz, e siga-me.” (Marcos 8.34, ARC). A força do texto não está apenas na sua beleza devocional, mas no modo como situa Vem e Segue-me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Vem e Segue-me por meio de narrativas. Mateus deixou a coletoria para seguir cristo.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Vem e Segue-me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Vem e Segue-me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Vem e Segue-me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Vem e Segue-me exige definições cuidadosas. O termo akoloutheō ajuda a nomear a dimensão central do tema: resposta pessoal ao chamado soberano de Jesus.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Vem e Segue-me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Vem e Segue-me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Vem e Segue-me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Vem e Segue-me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Vem e Segue-me é compreendido, nesta apostila, como o ensino bíblico pelo qual Deus orienta o discípulo a reconhecer resposta pessoal ao chamado soberano de Jesus,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Vem e Segue-me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Vem e Segue-me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Vem e Segue-me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Vem e Segue-me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Vem e Segue-me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Vem e Segue-me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Vem e Segue-me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Vem e Segue-me,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Vem e Segue-me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Vem e Segue-me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Vem e Segue-me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Vem e Segue-me,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Vem e Segue-me como parte essencial da formação cristã proposta no módulo O Convite de Jesus.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Vem e Segue-me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Vem e Segue-me?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Vem e Segue-me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Vem e Segue-me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Custo do Discipulado.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Vem e Segue-me e O Custo do Discipulado?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akoloutheō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pessoal ao chamado soberano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Vem e Segue-me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